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서버 현황 보고서</w:t>
      </w:r>
    </w:p>
    <w:p/>
    <w:p>
      <w:r>
        <w:rPr>
          <w:b/>
        </w:rPr>
        <w:t xml:space="preserve">서버명: </w:t>
      </w:r>
      <w:r>
        <w:t>{{서버명}}</w:t>
      </w:r>
    </w:p>
    <w:p>
      <w:r>
        <w:rPr>
          <w:b/>
        </w:rPr>
        <w:t xml:space="preserve">IP주소: </w:t>
      </w:r>
      <w:r>
        <w:t>{{IP주소}}</w:t>
      </w:r>
    </w:p>
    <w:p/>
    <w:p>
      <w:pPr>
        <w:pStyle w:val="Heading2"/>
      </w:pPr>
      <w:r>
        <w:t>서버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서버명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IP주소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CPU사용률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