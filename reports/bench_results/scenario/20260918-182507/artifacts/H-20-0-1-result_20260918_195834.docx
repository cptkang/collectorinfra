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서버 현황 보고서</w:t>
      </w:r>
    </w:p>
    <w:p/>
    <w:p>
      <w:r>
        <w:rPr>
          <w:b/>
        </w:rPr>
        <w:t>서버명: cob0-peawao01</w:t>
      </w:r>
      <w:r/>
    </w:p>
    <w:p>
      <w:r>
        <w:rPr>
          <w:b/>
        </w:rPr>
        <w:t>IP주소: 10.136.71.91</w:t>
      </w:r>
      <w:r/>
    </w:p>
    <w:p/>
    <w:p>
      <w:pPr>
        <w:pStyle w:val="Heading2"/>
      </w:pPr>
      <w:r>
        <w:t>서버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서버명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IP주소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CPU사용률</w:t>
            </w:r>
          </w:p>
        </w:tc>
      </w:tr>
      <w:tr>
        <w:tc>
          <w:tcPr>
            <w:tcW w:type="dxa" w:w="2880"/>
          </w:tcPr>
          <w:p>
            <w:r>
              <w:t>cob0-peawao01</w:t>
            </w:r>
          </w:p>
        </w:tc>
        <w:tc>
          <w:tcPr>
            <w:tcW w:type="dxa" w:w="2880"/>
          </w:tcPr>
          <w:p>
            <w:r>
              <w:t>10.136.71.91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cob0-peaweo01</w:t>
            </w:r>
          </w:p>
        </w:tc>
        <w:tc>
          <w:tcPr>
            <w:tcW w:type="dxa" w:w="2880"/>
          </w:tcPr>
          <w:p>
            <w:r>
              <w:t>10.136.71.93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cob0-peaweo02</w:t>
            </w:r>
          </w:p>
        </w:tc>
        <w:tc>
          <w:tcPr>
            <w:tcW w:type="dxa" w:w="2880"/>
          </w:tcPr>
          <w:p>
            <w:r>
              <w:t>10.136.71.81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cob0-peaweo03</w:t>
            </w:r>
          </w:p>
        </w:tc>
        <w:tc>
          <w:tcPr>
            <w:tcW w:type="dxa" w:w="2880"/>
          </w:tcPr>
          <w:p>
            <w:r>
              <w:t>10.136.71.84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cob0-bnrbankapip01</w:t>
            </w:r>
          </w:p>
        </w:tc>
        <w:tc>
          <w:tcPr>
            <w:tcW w:type="dxa" w:w="2880"/>
          </w:tcPr>
          <w:p>
            <w:r>
              <w:t>10.136.71.128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cob0-bnrbankapip02</w:t>
            </w:r>
          </w:p>
        </w:tc>
        <w:tc>
          <w:tcPr>
            <w:tcW w:type="dxa" w:w="2880"/>
          </w:tcPr>
          <w:p>
            <w:r>
              <w:t>10.136.71.129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cocm-bnrchnlifp01</w:t>
            </w:r>
          </w:p>
        </w:tc>
        <w:tc>
          <w:tcPr>
            <w:tcW w:type="dxa" w:w="2880"/>
          </w:tcPr>
          <w:p>
            <w:r>
              <w:t>10.136.7.61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cocm-bnrchnlifp02</w:t>
            </w:r>
          </w:p>
        </w:tc>
        <w:tc>
          <w:tcPr>
            <w:tcW w:type="dxa" w:w="2880"/>
          </w:tcPr>
          <w:p>
            <w:r>
              <w:t>10.136.7.62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cocm-bnrchnlmonitorp01</w:t>
            </w:r>
          </w:p>
        </w:tc>
        <w:tc>
          <w:tcPr>
            <w:tcW w:type="dxa" w:w="2880"/>
          </w:tcPr>
          <w:p>
            <w:r>
              <w:t>10.136.7.175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cocm-bnrchnlmonitorp02</w:t>
            </w:r>
          </w:p>
        </w:tc>
        <w:tc>
          <w:tcPr>
            <w:tcW w:type="dxa" w:w="2880"/>
          </w:tcPr>
          <w:p>
            <w:r>
              <w:t>10.136.7.176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cocm-bnrchnlwbp01</w:t>
            </w:r>
          </w:p>
        </w:tc>
        <w:tc>
          <w:tcPr>
            <w:tcW w:type="dxa" w:w="2880"/>
          </w:tcPr>
          <w:p>
            <w:r>
              <w:t>10.132.7.64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cocm-bnrchnlwbp02</w:t>
            </w:r>
          </w:p>
        </w:tc>
        <w:tc>
          <w:tcPr>
            <w:tcW w:type="dxa" w:w="2880"/>
          </w:tcPr>
          <w:p>
            <w:r>
              <w:t>10.132.7.65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cocm-bnrchnlwsp01</w:t>
            </w:r>
          </w:p>
        </w:tc>
        <w:tc>
          <w:tcPr>
            <w:tcW w:type="dxa" w:w="2880"/>
          </w:tcPr>
          <w:p>
            <w:r>
              <w:t>10.136.7.117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cocm-bnrchnlwsp02</w:t>
            </w:r>
          </w:p>
        </w:tc>
        <w:tc>
          <w:tcPr>
            <w:tcW w:type="dxa" w:w="2880"/>
          </w:tcPr>
          <w:p>
            <w:r>
              <w:t>10.136.7.59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cocm-bnrproxyp01</w:t>
            </w:r>
          </w:p>
        </w:tc>
        <w:tc>
          <w:tcPr>
            <w:tcW w:type="dxa" w:w="2880"/>
          </w:tcPr>
          <w:p>
            <w:r>
              <w:t>10.136.7.122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cocm-bnschatapp01</w:t>
            </w:r>
          </w:p>
        </w:tc>
        <w:tc>
          <w:tcPr>
            <w:tcW w:type="dxa" w:w="2880"/>
          </w:tcPr>
          <w:p>
            <w:r>
              <w:t>10.136.7.132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cocm-bnschatapp02</w:t>
            </w:r>
          </w:p>
        </w:tc>
        <w:tc>
          <w:tcPr>
            <w:tcW w:type="dxa" w:w="2880"/>
          </w:tcPr>
          <w:p>
            <w:r>
              <w:t>10.136.7.133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cocm-bnschatgwp01</w:t>
            </w:r>
          </w:p>
        </w:tc>
        <w:tc>
          <w:tcPr>
            <w:tcW w:type="dxa" w:w="2880"/>
          </w:tcPr>
          <w:p>
            <w:r>
              <w:t>10.132.7.80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cocm-bnschatgwp02</w:t>
            </w:r>
          </w:p>
        </w:tc>
        <w:tc>
          <w:tcPr>
            <w:tcW w:type="dxa" w:w="2880"/>
          </w:tcPr>
          <w:p>
            <w:r>
              <w:t>10.132.7.81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cocm-bnschatmwp01</w:t>
            </w:r>
          </w:p>
        </w:tc>
        <w:tc>
          <w:tcPr>
            <w:tcW w:type="dxa" w:w="2880"/>
          </w:tcPr>
          <w:p>
            <w:r>
              <w:t>10.136.7.134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cocm-bnschatmwp02</w:t>
            </w:r>
          </w:p>
        </w:tc>
        <w:tc>
          <w:tcPr>
            <w:tcW w:type="dxa" w:w="2880"/>
          </w:tcPr>
          <w:p>
            <w:r>
              <w:t>10.136.7.135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cocm-bnschatmwp03</w:t>
            </w:r>
          </w:p>
        </w:tc>
        <w:tc>
          <w:tcPr>
            <w:tcW w:type="dxa" w:w="2880"/>
          </w:tcPr>
          <w:p>
            <w:r>
              <w:t>10.136.7.136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cob0-tagdaiauo11</w:t>
            </w:r>
          </w:p>
        </w:tc>
        <w:tc>
          <w:tcPr>
            <w:tcW w:type="dxa" w:w="2880"/>
          </w:tcPr>
          <w:p>
            <w:r>
              <w:t>10.136.122.31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cob0-tagdaiauo12</w:t>
            </w:r>
          </w:p>
        </w:tc>
        <w:tc>
          <w:tcPr>
            <w:tcW w:type="dxa" w:w="2880"/>
          </w:tcPr>
          <w:p>
            <w:r>
              <w:t>10.136.122.32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cob0-tagdaimuo12</w:t>
            </w:r>
          </w:p>
        </w:tc>
        <w:tc>
          <w:tcPr>
            <w:tcW w:type="dxa" w:w="2880"/>
          </w:tcPr>
          <w:p>
            <w:r>
              <w:t>10.136.122.34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cob0-bnoapp01</w:t>
            </w:r>
          </w:p>
        </w:tc>
        <w:tc>
          <w:tcPr>
            <w:tcW w:type="dxa" w:w="2880"/>
          </w:tcPr>
          <w:p>
            <w:r>
              <w:t>10.136.71.70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cob0-bnoapp02</w:t>
            </w:r>
          </w:p>
        </w:tc>
        <w:tc>
          <w:tcPr>
            <w:tcW w:type="dxa" w:w="2880"/>
          </w:tcPr>
          <w:p>
            <w:r>
              <w:t>10.136.71.71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cob0-bnoapp03</w:t>
            </w:r>
          </w:p>
        </w:tc>
        <w:tc>
          <w:tcPr>
            <w:tcW w:type="dxa" w:w="2880"/>
          </w:tcPr>
          <w:p>
            <w:r>
              <w:t>10.136.71.66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cob0-bnoapp04</w:t>
            </w:r>
          </w:p>
        </w:tc>
        <w:tc>
          <w:tcPr>
            <w:tcW w:type="dxa" w:w="2880"/>
          </w:tcPr>
          <w:p>
            <w:r>
              <w:t>10.136.71.67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cob0-bnoapp07</w:t>
            </w:r>
          </w:p>
        </w:tc>
        <w:tc>
          <w:tcPr>
            <w:tcW w:type="dxa" w:w="2880"/>
          </w:tcPr>
          <w:p>
            <w:r>
              <w:t>10.136.71.62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cob0-bnoapp08</w:t>
            </w:r>
          </w:p>
        </w:tc>
        <w:tc>
          <w:tcPr>
            <w:tcW w:type="dxa" w:w="2880"/>
          </w:tcPr>
          <w:p>
            <w:r>
              <w:t>10.136.71.63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cocm-ngcmspproxy01</w:t>
            </w:r>
          </w:p>
        </w:tc>
        <w:tc>
          <w:tcPr>
            <w:tcW w:type="dxa" w:w="2880"/>
          </w:tcPr>
          <w:p>
            <w:r>
              <w:t>10.136.7.118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cocm-ngcmspproxy02</w:t>
            </w:r>
          </w:p>
        </w:tc>
        <w:tc>
          <w:tcPr>
            <w:tcW w:type="dxa" w:w="2880"/>
          </w:tcPr>
          <w:p>
            <w:r>
              <w:t>10.136.7.119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cob0-ccnapp09</w:t>
            </w:r>
          </w:p>
        </w:tc>
        <w:tc>
          <w:tcPr>
            <w:tcW w:type="dxa" w:w="2880"/>
          </w:tcPr>
          <w:p>
            <w:r>
              <w:t>10.136.71.103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cob0-ccnapp0a</w:t>
            </w:r>
          </w:p>
        </w:tc>
        <w:tc>
          <w:tcPr>
            <w:tcW w:type="dxa" w:w="2880"/>
          </w:tcPr>
          <w:p>
            <w:r>
              <w:t>10.136.71.92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cob0-ccnapp0b</w:t>
            </w:r>
          </w:p>
        </w:tc>
        <w:tc>
          <w:tcPr>
            <w:tcW w:type="dxa" w:w="2880"/>
          </w:tcPr>
          <w:p>
            <w:r>
              <w:t>10.136.71.99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cob0-ccnapp0c</w:t>
            </w:r>
          </w:p>
        </w:tc>
        <w:tc>
          <w:tcPr>
            <w:tcW w:type="dxa" w:w="2880"/>
          </w:tcPr>
          <w:p>
            <w:r>
              <w:t>10.136.71.100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cob0-ccnapp0d</w:t>
            </w:r>
          </w:p>
        </w:tc>
        <w:tc>
          <w:tcPr>
            <w:tcW w:type="dxa" w:w="2880"/>
          </w:tcPr>
          <w:p>
            <w:r>
              <w:t>10.136.71.101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cob0-ccnapp0e</w:t>
            </w:r>
          </w:p>
        </w:tc>
        <w:tc>
          <w:tcPr>
            <w:tcW w:type="dxa" w:w="2880"/>
          </w:tcPr>
          <w:p>
            <w:r>
              <w:t>10.136.71.102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cob0-ccnapp0h</w:t>
            </w:r>
          </w:p>
        </w:tc>
        <w:tc>
          <w:tcPr>
            <w:tcW w:type="dxa" w:w="2880"/>
          </w:tcPr>
          <w:p>
            <w:r>
              <w:t>10.136.71.56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cob0-ccnapp0i</w:t>
            </w:r>
          </w:p>
        </w:tc>
        <w:tc>
          <w:tcPr>
            <w:tcW w:type="dxa" w:w="2880"/>
          </w:tcPr>
          <w:p>
            <w:r>
              <w:t>10.136.71.57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cob0-ccnapp0j</w:t>
            </w:r>
          </w:p>
        </w:tc>
        <w:tc>
          <w:tcPr>
            <w:tcW w:type="dxa" w:w="2880"/>
          </w:tcPr>
          <w:p>
            <w:r>
              <w:t>10.136.71.58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cob0-ccnapp0k</w:t>
            </w:r>
          </w:p>
        </w:tc>
        <w:tc>
          <w:tcPr>
            <w:tcW w:type="dxa" w:w="2880"/>
          </w:tcPr>
          <w:p>
            <w:r>
              <w:t>10.136.71.59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cob0-ccnapp0l</w:t>
            </w:r>
          </w:p>
        </w:tc>
        <w:tc>
          <w:tcPr>
            <w:tcW w:type="dxa" w:w="2880"/>
          </w:tcPr>
          <w:p>
            <w:r>
              <w:t>10.136.71.77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cob0-ccnapp0m</w:t>
            </w:r>
          </w:p>
        </w:tc>
        <w:tc>
          <w:tcPr>
            <w:tcW w:type="dxa" w:w="2880"/>
          </w:tcPr>
          <w:p>
            <w:r>
              <w:t>10.136.71.104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cob0-ccnapp0n</w:t>
            </w:r>
          </w:p>
        </w:tc>
        <w:tc>
          <w:tcPr>
            <w:tcW w:type="dxa" w:w="2880"/>
          </w:tcPr>
          <w:p>
            <w:r>
              <w:t>10.137.71.31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cob0-ccnapp0o</w:t>
            </w:r>
          </w:p>
        </w:tc>
        <w:tc>
          <w:tcPr>
            <w:tcW w:type="dxa" w:w="2880"/>
          </w:tcPr>
          <w:p>
            <w:r>
              <w:t>10.137.71.46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cob0-ccnapp0q</w:t>
            </w:r>
          </w:p>
        </w:tc>
        <w:tc>
          <w:tcPr>
            <w:tcW w:type="dxa" w:w="2880"/>
          </w:tcPr>
          <w:p>
            <w:r>
              <w:t>10.137.71.43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cob0-ccnapp0r</w:t>
            </w:r>
          </w:p>
        </w:tc>
        <w:tc>
          <w:tcPr>
            <w:tcW w:type="dxa" w:w="2880"/>
          </w:tcPr>
          <w:p>
            <w:r>
              <w:t>10.137.71.44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cob0-ccnapp0s</w:t>
            </w:r>
          </w:p>
        </w:tc>
        <w:tc>
          <w:tcPr>
            <w:tcW w:type="dxa" w:w="2880"/>
          </w:tcPr>
          <w:p>
            <w:r>
              <w:t>10.137.71.45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cob0-ccndrap01</w:t>
            </w:r>
          </w:p>
        </w:tc>
        <w:tc>
          <w:tcPr>
            <w:tcW w:type="dxa" w:w="2880"/>
          </w:tcPr>
          <w:p>
            <w:r>
              <w:t>10.137.71.33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cob0-ccndrap02</w:t>
            </w:r>
          </w:p>
        </w:tc>
        <w:tc>
          <w:tcPr>
            <w:tcW w:type="dxa" w:w="2880"/>
          </w:tcPr>
          <w:p>
            <w:r>
              <w:t>10.137.71.34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cob0-ccndrwork01</w:t>
            </w:r>
          </w:p>
        </w:tc>
        <w:tc>
          <w:tcPr>
            <w:tcW w:type="dxa" w:w="2880"/>
          </w:tcPr>
          <w:p>
            <w:r>
              <w:t>10.137.71.36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cob0-ccndrwork02</w:t>
            </w:r>
          </w:p>
        </w:tc>
        <w:tc>
          <w:tcPr>
            <w:tcW w:type="dxa" w:w="2880"/>
          </w:tcPr>
          <w:p>
            <w:r>
              <w:t>10.137.71.37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cob0-ccndrwork03</w:t>
            </w:r>
          </w:p>
        </w:tc>
        <w:tc>
          <w:tcPr>
            <w:tcW w:type="dxa" w:w="2880"/>
          </w:tcPr>
          <w:p>
            <w:r>
              <w:t>10.137.71.38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cocm-ngckcp01</w:t>
            </w:r>
          </w:p>
        </w:tc>
        <w:tc>
          <w:tcPr>
            <w:tcW w:type="dxa" w:w="2880"/>
          </w:tcPr>
          <w:p>
            <w:r>
              <w:t>10.136.26.61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cocm-ngckcp03</w:t>
            </w:r>
          </w:p>
        </w:tc>
        <w:tc>
          <w:tcPr>
            <w:tcW w:type="dxa" w:w="2880"/>
          </w:tcPr>
          <w:p>
            <w:r>
              <w:t>10.136.26.62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cocm-ngckcp04</w:t>
            </w:r>
          </w:p>
        </w:tc>
        <w:tc>
          <w:tcPr>
            <w:tcW w:type="dxa" w:w="2880"/>
          </w:tcPr>
          <w:p>
            <w:r>
              <w:t>10.136.26.63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cocm-ngckip03</w:t>
            </w:r>
          </w:p>
        </w:tc>
        <w:tc>
          <w:tcPr>
            <w:tcW w:type="dxa" w:w="2880"/>
          </w:tcPr>
          <w:p>
            <w:r>
              <w:t>10.136.26.65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cocm-ngckip01</w:t>
            </w:r>
          </w:p>
        </w:tc>
        <w:tc>
          <w:tcPr>
            <w:tcW w:type="dxa" w:w="2880"/>
          </w:tcPr>
          <w:p>
            <w:r>
              <w:t>10.136.26.64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cocm-ngckwomon2</w:t>
            </w:r>
          </w:p>
        </w:tc>
        <w:tc>
          <w:tcPr>
            <w:tcW w:type="dxa" w:w="2880"/>
          </w:tcPr>
          <w:p>
            <w:r>
              <w:t>10.136.7.74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cocm-ngckwomon3</w:t>
            </w:r>
          </w:p>
        </w:tc>
        <w:tc>
          <w:tcPr>
            <w:tcW w:type="dxa" w:w="2880"/>
          </w:tcPr>
          <w:p>
            <w:r>
              <w:t>10.136.7.75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cocm-nmdkcoc2</w:t>
            </w:r>
          </w:p>
        </w:tc>
        <w:tc>
          <w:tcPr>
            <w:tcW w:type="dxa" w:w="2880"/>
          </w:tcPr>
          <w:p>
            <w:r>
              <w:t>10.136.7.100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cocm-nmdkcoc3</w:t>
            </w:r>
          </w:p>
        </w:tc>
        <w:tc>
          <w:tcPr>
            <w:tcW w:type="dxa" w:w="2880"/>
          </w:tcPr>
          <w:p>
            <w:r>
              <w:t>10.136.7.101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cocm-nmdkwoc1</w:t>
            </w:r>
          </w:p>
        </w:tc>
        <w:tc>
          <w:tcPr>
            <w:tcW w:type="dxa" w:w="2880"/>
          </w:tcPr>
          <w:p>
            <w:r>
              <w:t>10.136.7.102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cocm-nmdkwoc2</w:t>
            </w:r>
          </w:p>
        </w:tc>
        <w:tc>
          <w:tcPr>
            <w:tcW w:type="dxa" w:w="2880"/>
          </w:tcPr>
          <w:p>
            <w:r>
              <w:t>10.136.7.103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cocm-nmdkioc1</w:t>
            </w:r>
          </w:p>
        </w:tc>
        <w:tc>
          <w:tcPr>
            <w:tcW w:type="dxa" w:w="2880"/>
          </w:tcPr>
          <w:p>
            <w:r>
              <w:t>10.136.7.105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cocm-nmdkioc2</w:t>
            </w:r>
          </w:p>
        </w:tc>
        <w:tc>
          <w:tcPr>
            <w:tcW w:type="dxa" w:w="2880"/>
          </w:tcPr>
          <w:p>
            <w:r>
              <w:t>10.136.7.106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cob0-bfrapp02</w:t>
            </w:r>
          </w:p>
        </w:tc>
        <w:tc>
          <w:tcPr>
            <w:tcW w:type="dxa" w:w="2880"/>
          </w:tcPr>
          <w:p>
            <w:r>
              <w:t>10.136.7.109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cocm-nmdkcoc1</w:t>
            </w:r>
          </w:p>
        </w:tc>
        <w:tc>
          <w:tcPr>
            <w:tcW w:type="dxa" w:w="2880"/>
          </w:tcPr>
          <w:p>
            <w:r>
              <w:t>10.136.7.81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cob0-nmdkco01</w:t>
            </w:r>
          </w:p>
        </w:tc>
        <w:tc>
          <w:tcPr>
            <w:tcW w:type="dxa" w:w="2880"/>
          </w:tcPr>
          <w:p>
            <w:r>
              <w:t>10.136.71.33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cob0-nmdkco02</w:t>
            </w:r>
          </w:p>
        </w:tc>
        <w:tc>
          <w:tcPr>
            <w:tcW w:type="dxa" w:w="2880"/>
          </w:tcPr>
          <w:p>
            <w:r>
              <w:t>10.136.71.34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cob0-nmdkco03</w:t>
            </w:r>
          </w:p>
        </w:tc>
        <w:tc>
          <w:tcPr>
            <w:tcW w:type="dxa" w:w="2880"/>
          </w:tcPr>
          <w:p>
            <w:r>
              <w:t>10.136.71.35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cob0-nmdkwo01</w:t>
            </w:r>
          </w:p>
        </w:tc>
        <w:tc>
          <w:tcPr>
            <w:tcW w:type="dxa" w:w="2880"/>
          </w:tcPr>
          <w:p>
            <w:r>
              <w:t>10.136.71.36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cob0-nmdkwo02</w:t>
            </w:r>
          </w:p>
        </w:tc>
        <w:tc>
          <w:tcPr>
            <w:tcW w:type="dxa" w:w="2880"/>
          </w:tcPr>
          <w:p>
            <w:r>
              <w:t>10.136.71.37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cob0-nmdkwo03</w:t>
            </w:r>
          </w:p>
        </w:tc>
        <w:tc>
          <w:tcPr>
            <w:tcW w:type="dxa" w:w="2880"/>
          </w:tcPr>
          <w:p>
            <w:r>
              <w:t>10.136.71.38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cob0-nmdkio01</w:t>
            </w:r>
          </w:p>
        </w:tc>
        <w:tc>
          <w:tcPr>
            <w:tcW w:type="dxa" w:w="2880"/>
          </w:tcPr>
          <w:p>
            <w:r>
              <w:t>10.136.71.39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cob0-nmdkio02</w:t>
            </w:r>
          </w:p>
        </w:tc>
        <w:tc>
          <w:tcPr>
            <w:tcW w:type="dxa" w:w="2880"/>
          </w:tcPr>
          <w:p>
            <w:r>
              <w:t>10.136.71.40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cocm-nmdapo14</w:t>
            </w:r>
          </w:p>
        </w:tc>
        <w:tc>
          <w:tcPr>
            <w:tcW w:type="dxa" w:w="2880"/>
          </w:tcPr>
          <w:p>
            <w:r>
              <w:t>10.136.7.36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crowd1(cocm-nmdapo17)</w:t>
            </w:r>
          </w:p>
        </w:tc>
        <w:tc>
          <w:tcPr>
            <w:tcW w:type="dxa" w:w="2880"/>
          </w:tcPr>
          <w:p>
            <w:r>
              <w:t>10.136.7.39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crowd2(cocm-nmdapo18)</w:t>
            </w:r>
          </w:p>
        </w:tc>
        <w:tc>
          <w:tcPr>
            <w:tcW w:type="dxa" w:w="2880"/>
          </w:tcPr>
          <w:p>
            <w:r>
              <w:t>10.136.7.40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cocm-nmdapo20</w:t>
            </w:r>
          </w:p>
        </w:tc>
        <w:tc>
          <w:tcPr>
            <w:tcW w:type="dxa" w:w="2880"/>
          </w:tcPr>
          <w:p>
            <w:r>
              <w:t>10.136.7.42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cob0-ccndrap03</w:t>
            </w:r>
          </w:p>
        </w:tc>
        <w:tc>
          <w:tcPr>
            <w:tcW w:type="dxa" w:w="2880"/>
          </w:tcPr>
          <w:p>
            <w:r>
              <w:t>10.137.71.35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cocm-nmdapo22</w:t>
            </w:r>
          </w:p>
        </w:tc>
        <w:tc>
          <w:tcPr>
            <w:tcW w:type="dxa" w:w="2880"/>
          </w:tcPr>
          <w:p>
            <w:r>
              <w:t>10.136.7.44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cocm-nmdkwoc3</w:t>
            </w:r>
          </w:p>
        </w:tc>
        <w:tc>
          <w:tcPr>
            <w:tcW w:type="dxa" w:w="2880"/>
          </w:tcPr>
          <w:p>
            <w:r>
              <w:t>10.136.7.104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cocm-ngcmco01</w:t>
            </w:r>
          </w:p>
        </w:tc>
        <w:tc>
          <w:tcPr>
            <w:tcW w:type="dxa" w:w="2880"/>
          </w:tcPr>
          <w:p>
            <w:r>
              <w:t>10.136.225.51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cocm-ngckco01</w:t>
            </w:r>
          </w:p>
        </w:tc>
        <w:tc>
          <w:tcPr>
            <w:tcW w:type="dxa" w:w="2880"/>
          </w:tcPr>
          <w:p>
            <w:r>
              <w:t>10.136.225.52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cocm-ngckco02</w:t>
            </w:r>
          </w:p>
        </w:tc>
        <w:tc>
          <w:tcPr>
            <w:tcW w:type="dxa" w:w="2880"/>
          </w:tcPr>
          <w:p>
            <w:r>
              <w:t>10.136.225.53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cocm-ngckco03</w:t>
            </w:r>
          </w:p>
        </w:tc>
        <w:tc>
          <w:tcPr>
            <w:tcW w:type="dxa" w:w="2880"/>
          </w:tcPr>
          <w:p>
            <w:r>
              <w:t>10.136.225.54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cocm-ngcawo01</w:t>
            </w:r>
          </w:p>
        </w:tc>
        <w:tc>
          <w:tcPr>
            <w:tcW w:type="dxa" w:w="2880"/>
          </w:tcPr>
          <w:p>
            <w:r>
              <w:t>10.136.244.101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cocm-ngcawo02</w:t>
            </w:r>
          </w:p>
        </w:tc>
        <w:tc>
          <w:tcPr>
            <w:tcW w:type="dxa" w:w="2880"/>
          </w:tcPr>
          <w:p>
            <w:r>
              <w:t>10.136.244.102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cocm-ngcmwo01</w:t>
            </w:r>
          </w:p>
        </w:tc>
        <w:tc>
          <w:tcPr>
            <w:tcW w:type="dxa" w:w="2880"/>
          </w:tcPr>
          <w:p>
            <w:r>
              <w:t>10.136.244.103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cocm-ngcmwo02</w:t>
            </w:r>
          </w:p>
        </w:tc>
        <w:tc>
          <w:tcPr>
            <w:tcW w:type="dxa" w:w="2880"/>
          </w:tcPr>
          <w:p>
            <w:r>
              <w:t>10.136.244.104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cocm-ngcpdo01</w:t>
            </w:r>
          </w:p>
        </w:tc>
        <w:tc>
          <w:tcPr>
            <w:tcW w:type="dxa" w:w="2880"/>
          </w:tcPr>
          <w:p>
            <w:r>
              <w:t>10.136.244.111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cocm-ngcpdo02</w:t>
            </w:r>
          </w:p>
        </w:tc>
        <w:tc>
          <w:tcPr>
            <w:tcW w:type="dxa" w:w="2880"/>
          </w:tcPr>
          <w:p>
            <w:r>
              <w:t>10.136.244.112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cocm-ngcpdo03</w:t>
            </w:r>
          </w:p>
        </w:tc>
        <w:tc>
          <w:tcPr>
            <w:tcW w:type="dxa" w:w="2880"/>
          </w:tcPr>
          <w:p>
            <w:r>
              <w:t>10.136.244.113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cocm-ngcmdo01</w:t>
            </w:r>
          </w:p>
        </w:tc>
        <w:tc>
          <w:tcPr>
            <w:tcW w:type="dxa" w:w="2880"/>
          </w:tcPr>
          <w:p>
            <w:r>
              <w:t>10.136.244.114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cocm-ngcmdo02</w:t>
            </w:r>
          </w:p>
        </w:tc>
        <w:tc>
          <w:tcPr>
            <w:tcW w:type="dxa" w:w="2880"/>
          </w:tcPr>
          <w:p>
            <w:r>
              <w:t>10.136.244.115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cocm-ngcmdo03</w:t>
            </w:r>
          </w:p>
        </w:tc>
        <w:tc>
          <w:tcPr>
            <w:tcW w:type="dxa" w:w="2880"/>
          </w:tcPr>
          <w:p>
            <w:r>
              <w:t>10.136.244.116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cocm-ngcuwo01</w:t>
            </w:r>
          </w:p>
        </w:tc>
        <w:tc>
          <w:tcPr>
            <w:tcW w:type="dxa" w:w="2880"/>
          </w:tcPr>
          <w:p>
            <w:r>
              <w:t>10.136.7.31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cocm-ngcuwo02</w:t>
            </w:r>
          </w:p>
        </w:tc>
        <w:tc>
          <w:tcPr>
            <w:tcW w:type="dxa" w:w="2880"/>
          </w:tcPr>
          <w:p>
            <w:r>
              <w:t>10.136.7.32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cocm-ngckwomon1</w:t>
            </w:r>
          </w:p>
        </w:tc>
        <w:tc>
          <w:tcPr>
            <w:tcW w:type="dxa" w:w="2880"/>
          </w:tcPr>
          <w:p>
            <w:r>
              <w:t>10.136.7.73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cocm-nmdapo11</w:t>
            </w:r>
          </w:p>
        </w:tc>
        <w:tc>
          <w:tcPr>
            <w:tcW w:type="dxa" w:w="2880"/>
          </w:tcPr>
          <w:p>
            <w:r>
              <w:t>10.136.7.33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cocm-nmdapo12</w:t>
            </w:r>
          </w:p>
        </w:tc>
        <w:tc>
          <w:tcPr>
            <w:tcW w:type="dxa" w:w="2880"/>
          </w:tcPr>
          <w:p>
            <w:r>
              <w:t>10.136.7.34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cocm-nmdapo13</w:t>
            </w:r>
          </w:p>
        </w:tc>
        <w:tc>
          <w:tcPr>
            <w:tcW w:type="dxa" w:w="2880"/>
          </w:tcPr>
          <w:p>
            <w:r>
              <w:t>10.136.7.35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cocm-nmdapo15</w:t>
            </w:r>
          </w:p>
        </w:tc>
        <w:tc>
          <w:tcPr>
            <w:tcW w:type="dxa" w:w="2880"/>
          </w:tcPr>
          <w:p>
            <w:r>
              <w:t>10.136.7.37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cocm-nmdapo16</w:t>
            </w:r>
          </w:p>
        </w:tc>
        <w:tc>
          <w:tcPr>
            <w:tcW w:type="dxa" w:w="2880"/>
          </w:tcPr>
          <w:p>
            <w:r>
              <w:t>10.136.7.38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cocm-nmdapo19</w:t>
            </w:r>
          </w:p>
        </w:tc>
        <w:tc>
          <w:tcPr>
            <w:tcW w:type="dxa" w:w="2880"/>
          </w:tcPr>
          <w:p>
            <w:r>
              <w:t>10.136.7.41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cocm-nmddbo11</w:t>
            </w:r>
          </w:p>
        </w:tc>
        <w:tc>
          <w:tcPr>
            <w:tcW w:type="dxa" w:w="2880"/>
          </w:tcPr>
          <w:p>
            <w:r>
              <w:t>10.136.7.47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cocm-ngckmo01</w:t>
            </w:r>
          </w:p>
        </w:tc>
        <w:tc>
          <w:tcPr>
            <w:tcW w:type="dxa" w:w="2880"/>
          </w:tcPr>
          <w:p>
            <w:r>
              <w:t>10.136.225.55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cocm-ngckmo02</w:t>
            </w:r>
          </w:p>
        </w:tc>
        <w:tc>
          <w:tcPr>
            <w:tcW w:type="dxa" w:w="2880"/>
          </w:tcPr>
          <w:p>
            <w:r>
              <w:t>10.136.225.56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cocm-ngckmo03</w:t>
            </w:r>
          </w:p>
        </w:tc>
        <w:tc>
          <w:tcPr>
            <w:tcW w:type="dxa" w:w="2880"/>
          </w:tcPr>
          <w:p>
            <w:r>
              <w:t>10.136.225.57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cocm-ngckmo11</w:t>
            </w:r>
          </w:p>
        </w:tc>
        <w:tc>
          <w:tcPr>
            <w:tcW w:type="dxa" w:w="2880"/>
          </w:tcPr>
          <w:p>
            <w:r>
              <w:t>10.136.225.58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cocm-ngckmo12</w:t>
            </w:r>
          </w:p>
        </w:tc>
        <w:tc>
          <w:tcPr>
            <w:tcW w:type="dxa" w:w="2880"/>
          </w:tcPr>
          <w:p>
            <w:r>
              <w:t>10.136.225.59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cocm-ngckmo13</w:t>
            </w:r>
          </w:p>
        </w:tc>
        <w:tc>
          <w:tcPr>
            <w:tcW w:type="dxa" w:w="2880"/>
          </w:tcPr>
          <w:p>
            <w:r>
              <w:t>10.136.225.60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cocm-ngckio01</w:t>
            </w:r>
          </w:p>
        </w:tc>
        <w:tc>
          <w:tcPr>
            <w:tcW w:type="dxa" w:w="2880"/>
          </w:tcPr>
          <w:p>
            <w:r>
              <w:t>10.136.225.61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cocm-ngckio02</w:t>
            </w:r>
          </w:p>
        </w:tc>
        <w:tc>
          <w:tcPr>
            <w:tcW w:type="dxa" w:w="2880"/>
          </w:tcPr>
          <w:p>
            <w:r>
              <w:t>10.136.225.62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cocm-ngckeo02</w:t>
            </w:r>
          </w:p>
        </w:tc>
        <w:tc>
          <w:tcPr>
            <w:tcW w:type="dxa" w:w="2880"/>
          </w:tcPr>
          <w:p>
            <w:r>
              <w:t>10.136.225.64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cocm-ngckeo01</w:t>
            </w:r>
          </w:p>
        </w:tc>
        <w:tc>
          <w:tcPr>
            <w:tcW w:type="dxa" w:w="2880"/>
          </w:tcPr>
          <w:p>
            <w:r>
              <w:t>10.136.225.63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cocm-ngcrpo01</w:t>
            </w:r>
          </w:p>
        </w:tc>
        <w:tc>
          <w:tcPr>
            <w:tcW w:type="dxa" w:w="2880"/>
          </w:tcPr>
          <w:p>
            <w:r>
              <w:t>10.136.225.36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cocm-ngcnmo01</w:t>
            </w:r>
          </w:p>
        </w:tc>
        <w:tc>
          <w:tcPr>
            <w:tcW w:type="dxa" w:w="2880"/>
          </w:tcPr>
          <w:p>
            <w:r>
              <w:t>10.136.225.40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cocm-nmdapo21</w:t>
            </w:r>
          </w:p>
        </w:tc>
        <w:tc>
          <w:tcPr>
            <w:tcW w:type="dxa" w:w="2880"/>
          </w:tcPr>
          <w:p>
            <w:r>
              <w:t>10.136.7.43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cocm-nmddbo12</w:t>
            </w:r>
          </w:p>
        </w:tc>
        <w:tc>
          <w:tcPr>
            <w:tcW w:type="dxa" w:w="2880"/>
          </w:tcPr>
          <w:p>
            <w:r>
              <w:t>10.136.7.48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ncl-kb-prd-adm-ndm</w:t>
            </w:r>
          </w:p>
        </w:tc>
        <w:tc>
          <w:tcPr>
            <w:tcW w:type="dxa" w:w="2880"/>
          </w:tcPr>
          <w:p>
            <w:r>
              <w:t>10.140.22.169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cocm-ngcrpr01</w:t>
            </w:r>
          </w:p>
        </w:tc>
        <w:tc>
          <w:tcPr>
            <w:tcW w:type="dxa" w:w="2880"/>
          </w:tcPr>
          <w:p>
            <w:r>
              <w:t>10.137.225.36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liivnext-blp-prd-ec2-az1-web-01</w:t>
            </w:r>
          </w:p>
        </w:tc>
        <w:tc>
          <w:tcPr>
            <w:tcW w:type="dxa" w:w="2880"/>
          </w:tcPr>
          <w:p>
            <w:r>
              <w:t>10.140.15.25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liivnext-blp-prd-ec2-az1-web-03</w:t>
            </w:r>
          </w:p>
        </w:tc>
        <w:tc>
          <w:tcPr>
            <w:tcW w:type="dxa" w:w="2880"/>
          </w:tcPr>
          <w:p>
            <w:r>
              <w:t>10.140.15.69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liivnext-blp-prd-ec2-az1-web-05</w:t>
            </w:r>
          </w:p>
        </w:tc>
        <w:tc>
          <w:tcPr>
            <w:tcW w:type="dxa" w:w="2880"/>
          </w:tcPr>
          <w:p>
            <w:r>
              <w:t>10.140.15.121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liivnext-blp-prd-ec2-az2-web-06</w:t>
            </w:r>
          </w:p>
        </w:tc>
        <w:tc>
          <w:tcPr>
            <w:tcW w:type="dxa" w:w="2880"/>
          </w:tcPr>
          <w:p>
            <w:r>
              <w:t>10.140.15.149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liivnext-blp-prd-ec2-az2-web-02</w:t>
            </w:r>
          </w:p>
        </w:tc>
        <w:tc>
          <w:tcPr>
            <w:tcW w:type="dxa" w:w="2880"/>
          </w:tcPr>
          <w:p>
            <w:r>
              <w:t>10.140.15.160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liivnext-blp-prd-ec2-az2-web-04</w:t>
            </w:r>
          </w:p>
        </w:tc>
        <w:tc>
          <w:tcPr>
            <w:tcW w:type="dxa" w:w="2880"/>
          </w:tcPr>
          <w:p>
            <w:r>
              <w:t>10.140.15.176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ip-10-140-36-6.ap-northeast-2.compute.internal</w:t>
            </w:r>
          </w:p>
        </w:tc>
        <w:tc>
          <w:tcPr>
            <w:tcW w:type="dxa" w:w="2880"/>
          </w:tcPr>
          <w:p>
            <w:r>
              <w:t>10.140.36.6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ip-10-140-36-15.ap-northeast-2.compute.internal</w:t>
            </w:r>
          </w:p>
        </w:tc>
        <w:tc>
          <w:tcPr>
            <w:tcW w:type="dxa" w:w="2880"/>
          </w:tcPr>
          <w:p>
            <w:r>
              <w:t>10.140.36.15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ip-10-140-36-16.ap-northeast-2.compute.internal</w:t>
            </w:r>
          </w:p>
        </w:tc>
        <w:tc>
          <w:tcPr>
            <w:tcW w:type="dxa" w:w="2880"/>
          </w:tcPr>
          <w:p>
            <w:r>
              <w:t>10.140.36.16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ip-10-140-36-22.ap-northeast-2.compute.internal</w:t>
            </w:r>
          </w:p>
        </w:tc>
        <w:tc>
          <w:tcPr>
            <w:tcW w:type="dxa" w:w="2880"/>
          </w:tcPr>
          <w:p>
            <w:r>
              <w:t>10.140.36.22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ip-10-140-43-18.ap-northeast-2.compute.internal</w:t>
            </w:r>
          </w:p>
        </w:tc>
        <w:tc>
          <w:tcPr>
            <w:tcW w:type="dxa" w:w="2880"/>
          </w:tcPr>
          <w:p>
            <w:r>
              <w:t>10.140.43.18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ip-10-140-36-40.ap-northeast-2.compute.internal</w:t>
            </w:r>
          </w:p>
        </w:tc>
        <w:tc>
          <w:tcPr>
            <w:tcW w:type="dxa" w:w="2880"/>
          </w:tcPr>
          <w:p>
            <w:r>
              <w:t>10.140.36.40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ip-10-140-36-41.ap-northeast-2.compute.internal</w:t>
            </w:r>
          </w:p>
        </w:tc>
        <w:tc>
          <w:tcPr>
            <w:tcW w:type="dxa" w:w="2880"/>
          </w:tcPr>
          <w:p>
            <w:r>
              <w:t>10.140.36.41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ip-10-140-36-45.ap-northeast-2.compute.internal</w:t>
            </w:r>
          </w:p>
        </w:tc>
        <w:tc>
          <w:tcPr>
            <w:tcW w:type="dxa" w:w="2880"/>
          </w:tcPr>
          <w:p>
            <w:r>
              <w:t>10.140.36.45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ip-10-140-43-46.ap-northeast-2.compute.internal</w:t>
            </w:r>
          </w:p>
        </w:tc>
        <w:tc>
          <w:tcPr>
            <w:tcW w:type="dxa" w:w="2880"/>
          </w:tcPr>
          <w:p>
            <w:r>
              <w:t>10.140.43.46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ip-10-140-36-68.ap-northeast-2.compute.internal</w:t>
            </w:r>
          </w:p>
        </w:tc>
        <w:tc>
          <w:tcPr>
            <w:tcW w:type="dxa" w:w="2880"/>
          </w:tcPr>
          <w:p>
            <w:r>
              <w:t>10.140.36.68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ip-10-140-36-79.ap-northeast-2.compute.internal</w:t>
            </w:r>
          </w:p>
        </w:tc>
        <w:tc>
          <w:tcPr>
            <w:tcW w:type="dxa" w:w="2880"/>
          </w:tcPr>
          <w:p>
            <w:r>
              <w:t>10.140.36.79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ip-10-140-43-71.ap-northeast-2.compute.internal</w:t>
            </w:r>
          </w:p>
        </w:tc>
        <w:tc>
          <w:tcPr>
            <w:tcW w:type="dxa" w:w="2880"/>
          </w:tcPr>
          <w:p>
            <w:r>
              <w:t>10.140.43.71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ip-10-140-36-104.ap-northeast-2.compute.internal</w:t>
            </w:r>
          </w:p>
        </w:tc>
        <w:tc>
          <w:tcPr>
            <w:tcW w:type="dxa" w:w="2880"/>
          </w:tcPr>
          <w:p>
            <w:r>
              <w:t>10.140.36.104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ip-10-140-42-100.ap-northeast-2.compute.internal</w:t>
            </w:r>
          </w:p>
        </w:tc>
        <w:tc>
          <w:tcPr>
            <w:tcW w:type="dxa" w:w="2880"/>
          </w:tcPr>
          <w:p>
            <w:r>
              <w:t>10.140.42.100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ip-10-140-36-124.ap-northeast-2.compute.internal</w:t>
            </w:r>
          </w:p>
        </w:tc>
        <w:tc>
          <w:tcPr>
            <w:tcW w:type="dxa" w:w="2880"/>
          </w:tcPr>
          <w:p>
            <w:r>
              <w:t>10.140.36.124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ip-10-140-42-112.ap-northeast-2.compute.internal</w:t>
            </w:r>
          </w:p>
        </w:tc>
        <w:tc>
          <w:tcPr>
            <w:tcW w:type="dxa" w:w="2880"/>
          </w:tcPr>
          <w:p>
            <w:r>
              <w:t>10.140.42.112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ip-10-140-40-149.ap-northeast-2.compute.internal</w:t>
            </w:r>
          </w:p>
        </w:tc>
        <w:tc>
          <w:tcPr>
            <w:tcW w:type="dxa" w:w="2880"/>
          </w:tcPr>
          <w:p>
            <w:r>
              <w:t>10.140.40.149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ip-10-140-40-161.ap-northeast-2.compute.internal</w:t>
            </w:r>
          </w:p>
        </w:tc>
        <w:tc>
          <w:tcPr>
            <w:tcW w:type="dxa" w:w="2880"/>
          </w:tcPr>
          <w:p>
            <w:r>
              <w:t>10.140.40.161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ip-10-140-40-167.ap-northeast-2.compute.internal</w:t>
            </w:r>
          </w:p>
        </w:tc>
        <w:tc>
          <w:tcPr>
            <w:tcW w:type="dxa" w:w="2880"/>
          </w:tcPr>
          <w:p>
            <w:r>
              <w:t>10.140.40.167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ip-10-140-40-169.ap-northeast-2.compute.internal</w:t>
            </w:r>
          </w:p>
        </w:tc>
        <w:tc>
          <w:tcPr>
            <w:tcW w:type="dxa" w:w="2880"/>
          </w:tcPr>
          <w:p>
            <w:r>
              <w:t>10.140.40.169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ip-10-140-40-174.ap-northeast-2.compute.internal</w:t>
            </w:r>
          </w:p>
        </w:tc>
        <w:tc>
          <w:tcPr>
            <w:tcW w:type="dxa" w:w="2880"/>
          </w:tcPr>
          <w:p>
            <w:r>
              <w:t>10.140.40.174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ip-10-140-40-178.ap-northeast-2.compute.internal</w:t>
            </w:r>
          </w:p>
        </w:tc>
        <w:tc>
          <w:tcPr>
            <w:tcW w:type="dxa" w:w="2880"/>
          </w:tcPr>
          <w:p>
            <w:r>
              <w:t>10.140.40.178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ip-10-140-42-245.ap-northeast-2.compute.internal</w:t>
            </w:r>
          </w:p>
        </w:tc>
        <w:tc>
          <w:tcPr>
            <w:tcW w:type="dxa" w:w="2880"/>
          </w:tcPr>
          <w:p>
            <w:r>
              <w:t>10.140.42.245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ip-10-140-43-252.ap-northeast-2.compute.internal</w:t>
            </w:r>
          </w:p>
        </w:tc>
        <w:tc>
          <w:tcPr>
            <w:tcW w:type="dxa" w:w="2880"/>
          </w:tcPr>
          <w:p>
            <w:r>
              <w:t>10.140.43.252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ip-10-140-40-209.ap-northeast-2.compute.internal</w:t>
            </w:r>
          </w:p>
        </w:tc>
        <w:tc>
          <w:tcPr>
            <w:tcW w:type="dxa" w:w="2880"/>
          </w:tcPr>
          <w:p>
            <w:r>
              <w:t>10.140.40.209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ip-10-140-40-217.ap-northeast-2.compute.internal</w:t>
            </w:r>
          </w:p>
        </w:tc>
        <w:tc>
          <w:tcPr>
            <w:tcW w:type="dxa" w:w="2880"/>
          </w:tcPr>
          <w:p>
            <w:r>
              <w:t>10.140.40.217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ip-10-140-40-218.ap-northeast-2.compute.internal</w:t>
            </w:r>
          </w:p>
        </w:tc>
        <w:tc>
          <w:tcPr>
            <w:tcW w:type="dxa" w:w="2880"/>
          </w:tcPr>
          <w:p>
            <w:r>
              <w:t>10.140.40.218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ip-10-140-40-229.ap-northeast-2.compute.internal</w:t>
            </w:r>
          </w:p>
        </w:tc>
        <w:tc>
          <w:tcPr>
            <w:tcW w:type="dxa" w:w="2880"/>
          </w:tcPr>
          <w:p>
            <w:r>
              <w:t>10.140.40.229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ip-10-140-40-239.ap-northeast-2.compute.internal</w:t>
            </w:r>
          </w:p>
        </w:tc>
        <w:tc>
          <w:tcPr>
            <w:tcW w:type="dxa" w:w="2880"/>
          </w:tcPr>
          <w:p>
            <w:r>
              <w:t>10.140.40.239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ip-10-140-40-243.ap-northeast-2.compute.internal</w:t>
            </w:r>
          </w:p>
        </w:tc>
        <w:tc>
          <w:tcPr>
            <w:tcW w:type="dxa" w:w="2880"/>
          </w:tcPr>
          <w:p>
            <w:r>
              <w:t>10.140.40.243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ip-10-140-33-29.ap-northeast-2.compute.internal</w:t>
            </w:r>
          </w:p>
        </w:tc>
        <w:tc>
          <w:tcPr>
            <w:tcW w:type="dxa" w:w="2880"/>
          </w:tcPr>
          <w:p>
            <w:r>
              <w:t>10.140.33.29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ip-10-140-33-56.ap-northeast-2.compute.internal</w:t>
            </w:r>
          </w:p>
        </w:tc>
        <w:tc>
          <w:tcPr>
            <w:tcW w:type="dxa" w:w="2880"/>
          </w:tcPr>
          <w:p>
            <w:r>
              <w:t>10.140.33.56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ip-10-140-29-197.ap-northeast-2.compute.internal</w:t>
            </w:r>
          </w:p>
        </w:tc>
        <w:tc>
          <w:tcPr>
            <w:tcW w:type="dxa" w:w="2880"/>
          </w:tcPr>
          <w:p>
            <w:r>
              <w:t>10.140.29.197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ip-10-140-37-38.ap-northeast-2.compute.internal</w:t>
            </w:r>
          </w:p>
        </w:tc>
        <w:tc>
          <w:tcPr>
            <w:tcW w:type="dxa" w:w="2880"/>
          </w:tcPr>
          <w:p>
            <w:r>
              <w:t>10.140.37.38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mle-sch-o01.localdomain</w:t>
            </w:r>
          </w:p>
        </w:tc>
        <w:tc>
          <w:tcPr>
            <w:tcW w:type="dxa" w:w="2880"/>
          </w:tcPr>
          <w:p>
            <w:r>
              <w:t>10.140.59.19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liivnext-blp-prd-ec2-az2-if-04</w:t>
            </w:r>
          </w:p>
        </w:tc>
        <w:tc>
          <w:tcPr>
            <w:tcW w:type="dxa" w:w="2880"/>
          </w:tcPr>
          <w:p>
            <w:r>
              <w:t>10.140.17.58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ip-10-140-38-89.ap-northeast-2.compute.internal</w:t>
            </w:r>
          </w:p>
        </w:tc>
        <w:tc>
          <w:tcPr>
            <w:tcW w:type="dxa" w:w="2880"/>
          </w:tcPr>
          <w:p>
            <w:r>
              <w:t>10.140.38.89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ip-10-140-37-153.ap-northeast-2.compute.internal</w:t>
            </w:r>
          </w:p>
        </w:tc>
        <w:tc>
          <w:tcPr>
            <w:tcW w:type="dxa" w:w="2880"/>
          </w:tcPr>
          <w:p>
            <w:r>
              <w:t>10.140.37.153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kbland-sch-o01.localdomain</w:t>
            </w:r>
          </w:p>
        </w:tc>
        <w:tc>
          <w:tcPr>
            <w:tcW w:type="dxa" w:w="2880"/>
          </w:tcPr>
          <w:p>
            <w:r>
              <w:t>10.140.61.70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liivnext-blp-prd-ec2-az2-if-02</w:t>
            </w:r>
          </w:p>
        </w:tc>
        <w:tc>
          <w:tcPr>
            <w:tcW w:type="dxa" w:w="2880"/>
          </w:tcPr>
          <w:p>
            <w:r>
              <w:t>10.140.17.158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kbland-mtrack-o01.localdomain</w:t>
            </w:r>
          </w:p>
        </w:tc>
        <w:tc>
          <w:tcPr>
            <w:tcW w:type="dxa" w:w="2880"/>
          </w:tcPr>
          <w:p>
            <w:r>
              <w:t>10.140.60.83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kbland-search-o02.localdomain</w:t>
            </w:r>
          </w:p>
        </w:tc>
        <w:tc>
          <w:tcPr>
            <w:tcW w:type="dxa" w:w="2880"/>
          </w:tcPr>
          <w:p>
            <w:r>
              <w:t>10.140.61.106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liivnext-blp-prd-ec2-az2-bt-02</w:t>
            </w:r>
          </w:p>
        </w:tc>
        <w:tc>
          <w:tcPr>
            <w:tcW w:type="dxa" w:w="2880"/>
          </w:tcPr>
          <w:p>
            <w:r>
              <w:t>10.140.17.247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kbavm-prd-ec2-data-02</w:t>
            </w:r>
          </w:p>
        </w:tc>
        <w:tc>
          <w:tcPr>
            <w:tcW w:type="dxa" w:w="2880"/>
          </w:tcPr>
          <w:p>
            <w:r>
              <w:t>10.140.62.104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kbavm-prd-ec2-data-01</w:t>
            </w:r>
          </w:p>
        </w:tc>
        <w:tc>
          <w:tcPr>
            <w:tcW w:type="dxa" w:w="2880"/>
          </w:tcPr>
          <w:p>
            <w:r>
              <w:t>10.140.62.137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kbavm-prd-ec2-data-admin</w:t>
            </w:r>
          </w:p>
        </w:tc>
        <w:tc>
          <w:tcPr>
            <w:tcW w:type="dxa" w:w="2880"/>
          </w:tcPr>
          <w:p>
            <w:r>
              <w:t>10.140.62.152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kb0-xch-prd-kbavm-ec2-service-02</w:t>
            </w:r>
          </w:p>
        </w:tc>
        <w:tc>
          <w:tcPr>
            <w:tcW w:type="dxa" w:w="2880"/>
          </w:tcPr>
          <w:p>
            <w:r>
              <w:t>10.140.62.218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kbavm-prd-ec2-data-03</w:t>
            </w:r>
          </w:p>
        </w:tc>
        <w:tc>
          <w:tcPr>
            <w:tcW w:type="dxa" w:w="2880"/>
          </w:tcPr>
          <w:p>
            <w:r>
              <w:t>10.140.62.158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kb0-xch-prd-kbavm-ec2-service-01</w:t>
            </w:r>
          </w:p>
        </w:tc>
        <w:tc>
          <w:tcPr>
            <w:tcW w:type="dxa" w:w="2880"/>
          </w:tcPr>
          <w:p>
            <w:r>
              <w:t>10.140.62.177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dia-prd-ec2-bastion-0</w:t>
            </w:r>
          </w:p>
        </w:tc>
        <w:tc>
          <w:tcPr>
            <w:tcW w:type="dxa" w:w="2880"/>
          </w:tcPr>
          <w:p>
            <w:r>
              <w:t>10.142.0.4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liivnext-blp-prd-ec2-az1-if-03</w:t>
            </w:r>
          </w:p>
        </w:tc>
        <w:tc>
          <w:tcPr>
            <w:tcW w:type="dxa" w:w="2880"/>
          </w:tcPr>
          <w:p>
            <w:r>
              <w:t>10.140.16.136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liivnext-blp-prd-ec2-az1-av</w:t>
            </w:r>
          </w:p>
        </w:tc>
        <w:tc>
          <w:tcPr>
            <w:tcW w:type="dxa" w:w="2880"/>
          </w:tcPr>
          <w:p>
            <w:r>
              <w:t>10.140.16.173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liivnext-blp-prd-ec2-az1-if-01</w:t>
            </w:r>
          </w:p>
        </w:tc>
        <w:tc>
          <w:tcPr>
            <w:tcW w:type="dxa" w:w="2880"/>
          </w:tcPr>
          <w:p>
            <w:r>
              <w:t>10.140.16.18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liivnext-blp-prd-ec2-az1-bt-01</w:t>
            </w:r>
          </w:p>
        </w:tc>
        <w:tc>
          <w:tcPr>
            <w:tcW w:type="dxa" w:w="2880"/>
          </w:tcPr>
          <w:p>
            <w:r>
              <w:t>10.140.16.210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mamaso11</w:t>
            </w:r>
          </w:p>
        </w:tc>
        <w:tc>
          <w:tcPr>
            <w:tcW w:type="dxa" w:w="2880"/>
          </w:tcPr>
          <w:p>
            <w:r>
              <w:t>10.140.7.140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mamaso12</w:t>
            </w:r>
          </w:p>
        </w:tc>
        <w:tc>
          <w:tcPr>
            <w:tcW w:type="dxa" w:w="2880"/>
          </w:tcPr>
          <w:p>
            <w:r>
              <w:t>10.140.7.141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mambto01</w:t>
            </w:r>
          </w:p>
        </w:tc>
        <w:tc>
          <w:tcPr>
            <w:tcW w:type="dxa" w:w="2880"/>
          </w:tcPr>
          <w:p>
            <w:r>
              <w:t>10.140.7.151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mambto03</w:t>
            </w:r>
          </w:p>
        </w:tc>
        <w:tc>
          <w:tcPr>
            <w:tcW w:type="dxa" w:w="2880"/>
          </w:tcPr>
          <w:p>
            <w:r>
              <w:t>10.140.7.152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mamaso13</w:t>
            </w:r>
          </w:p>
        </w:tc>
        <w:tc>
          <w:tcPr>
            <w:tcW w:type="dxa" w:w="2880"/>
          </w:tcPr>
          <w:p>
            <w:r>
              <w:t>10.140.7.207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mamaso14</w:t>
            </w:r>
          </w:p>
        </w:tc>
        <w:tc>
          <w:tcPr>
            <w:tcW w:type="dxa" w:w="2880"/>
          </w:tcPr>
          <w:p>
            <w:r>
              <w:t>10.140.7.208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mambto02</w:t>
            </w:r>
          </w:p>
        </w:tc>
        <w:tc>
          <w:tcPr>
            <w:tcW w:type="dxa" w:w="2880"/>
          </w:tcPr>
          <w:p>
            <w:r>
              <w:t>10.140.7.218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mambto04</w:t>
            </w:r>
          </w:p>
        </w:tc>
        <w:tc>
          <w:tcPr>
            <w:tcW w:type="dxa" w:w="2880"/>
          </w:tcPr>
          <w:p>
            <w:r>
              <w:t>10.140.7.219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ncl-kb-prd-util-web001</w:t>
            </w:r>
          </w:p>
        </w:tc>
        <w:tc>
          <w:tcPr>
            <w:tcW w:type="dxa" w:w="2880"/>
          </w:tcPr>
          <w:p>
            <w:r>
              <w:t>10.140.22.8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cob0-tagdaimuo11</w:t>
            </w:r>
          </w:p>
        </w:tc>
        <w:tc>
          <w:tcPr>
            <w:tcW w:type="dxa" w:w="2880"/>
          </w:tcPr>
          <w:p>
            <w:r>
              <w:t>10.136.122.33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cocm-ngcmidevo01</w:t>
            </w:r>
          </w:p>
        </w:tc>
        <w:tc>
          <w:tcPr>
            <w:tcW w:type="dxa" w:w="2880"/>
          </w:tcPr>
          <w:p>
            <w:r>
              <w:t>10.136.7.144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cocm-ngcmidevo02</w:t>
            </w:r>
          </w:p>
        </w:tc>
        <w:tc>
          <w:tcPr>
            <w:tcW w:type="dxa" w:w="2880"/>
          </w:tcPr>
          <w:p>
            <w:r>
              <w:t>10.136.7.145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cocm-ngcmiddco01</w:t>
            </w:r>
          </w:p>
        </w:tc>
        <w:tc>
          <w:tcPr>
            <w:tcW w:type="dxa" w:w="2880"/>
          </w:tcPr>
          <w:p>
            <w:r>
              <w:t>10.136.7.146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cocm-ngcmiddco02</w:t>
            </w:r>
          </w:p>
        </w:tc>
        <w:tc>
          <w:tcPr>
            <w:tcW w:type="dxa" w:w="2880"/>
          </w:tcPr>
          <w:p>
            <w:r>
              <w:t>10.136.7.147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ip-10-140-42-108.ap-northeast-2.compute.internal</w:t>
            </w:r>
          </w:p>
        </w:tc>
        <w:tc>
          <w:tcPr>
            <w:tcW w:type="dxa" w:w="2880"/>
          </w:tcPr>
          <w:p>
            <w:r>
              <w:t>10.140.42.108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ip-10-140-43-111.ap-northeast-2.compute.internal</w:t>
            </w:r>
          </w:p>
        </w:tc>
        <w:tc>
          <w:tcPr>
            <w:tcW w:type="dxa" w:w="2880"/>
          </w:tcPr>
          <w:p>
            <w:r>
              <w:t>10.140.43.111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cocm-fmemapo1</w:t>
            </w:r>
          </w:p>
        </w:tc>
        <w:tc>
          <w:tcPr>
            <w:tcW w:type="dxa" w:w="2880"/>
          </w:tcPr>
          <w:p>
            <w:r>
              <w:t>10.136.7.188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cocm-fmemapo2</w:t>
            </w:r>
          </w:p>
        </w:tc>
        <w:tc>
          <w:tcPr>
            <w:tcW w:type="dxa" w:w="2880"/>
          </w:tcPr>
          <w:p>
            <w:r>
              <w:t>10.136.7.189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cocm-fmemapo3</w:t>
            </w:r>
          </w:p>
        </w:tc>
        <w:tc>
          <w:tcPr>
            <w:tcW w:type="dxa" w:w="2880"/>
          </w:tcPr>
          <w:p>
            <w:r>
              <w:t>10.136.7.190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cocm-fmemapo4</w:t>
            </w:r>
          </w:p>
        </w:tc>
        <w:tc>
          <w:tcPr>
            <w:tcW w:type="dxa" w:w="2880"/>
          </w:tcPr>
          <w:p>
            <w:r>
              <w:t>10.136.7.191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cocm-fmemdbo1</w:t>
            </w:r>
          </w:p>
        </w:tc>
        <w:tc>
          <w:tcPr>
            <w:tcW w:type="dxa" w:w="2880"/>
          </w:tcPr>
          <w:p>
            <w:r>
              <w:t>10.136.7.52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cocm-fmemdbo2</w:t>
            </w:r>
          </w:p>
        </w:tc>
        <w:tc>
          <w:tcPr>
            <w:tcW w:type="dxa" w:w="2880"/>
          </w:tcPr>
          <w:p>
            <w:r>
              <w:t>10.136.7.53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cocm-fmemdbo3</w:t>
            </w:r>
          </w:p>
        </w:tc>
        <w:tc>
          <w:tcPr>
            <w:tcW w:type="dxa" w:w="2880"/>
          </w:tcPr>
          <w:p>
            <w:r>
              <w:t>10.136.7.54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cocm-fmemdbo4</w:t>
            </w:r>
          </w:p>
        </w:tc>
        <w:tc>
          <w:tcPr>
            <w:tcW w:type="dxa" w:w="2880"/>
          </w:tcPr>
          <w:p>
            <w:r>
              <w:t>10.136.7.55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cocm-fmemdbo5</w:t>
            </w:r>
          </w:p>
        </w:tc>
        <w:tc>
          <w:tcPr>
            <w:tcW w:type="dxa" w:w="2880"/>
          </w:tcPr>
          <w:p>
            <w:r>
              <w:t>10.136.7.56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cocm-fmemdbo6</w:t>
            </w:r>
          </w:p>
        </w:tc>
        <w:tc>
          <w:tcPr>
            <w:tcW w:type="dxa" w:w="2880"/>
          </w:tcPr>
          <w:p>
            <w:r>
              <w:t>10.137.7.54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cocm-fmemwbo1</w:t>
            </w:r>
          </w:p>
        </w:tc>
        <w:tc>
          <w:tcPr>
            <w:tcW w:type="dxa" w:w="2880"/>
          </w:tcPr>
          <w:p>
            <w:r>
              <w:t>10.132.7.66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cocm-fmemwbo2</w:t>
            </w:r>
          </w:p>
        </w:tc>
        <w:tc>
          <w:tcPr>
            <w:tcW w:type="dxa" w:w="2880"/>
          </w:tcPr>
          <w:p>
            <w:r>
              <w:t>10.132.7.67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cocm-fmemwbo3</w:t>
            </w:r>
          </w:p>
        </w:tc>
        <w:tc>
          <w:tcPr>
            <w:tcW w:type="dxa" w:w="2880"/>
          </w:tcPr>
          <w:p>
            <w:r>
              <w:t>10.132.7.68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cocm-fmemwbo4</w:t>
            </w:r>
          </w:p>
        </w:tc>
        <w:tc>
          <w:tcPr>
            <w:tcW w:type="dxa" w:w="2880"/>
          </w:tcPr>
          <w:p>
            <w:r>
              <w:t>10.132.7.69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cocm-fmemwso1</w:t>
            </w:r>
          </w:p>
        </w:tc>
        <w:tc>
          <w:tcPr>
            <w:tcW w:type="dxa" w:w="2880"/>
          </w:tcPr>
          <w:p>
            <w:r>
              <w:t>10.132.7.70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cocm-fmemwso2</w:t>
            </w:r>
          </w:p>
        </w:tc>
        <w:tc>
          <w:tcPr>
            <w:tcW w:type="dxa" w:w="2880"/>
          </w:tcPr>
          <w:p>
            <w:r>
              <w:t>10.132.7.71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cocm-fmemwso3</w:t>
            </w:r>
          </w:p>
        </w:tc>
        <w:tc>
          <w:tcPr>
            <w:tcW w:type="dxa" w:w="2880"/>
          </w:tcPr>
          <w:p>
            <w:r>
              <w:t>10.136.7.186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cocm-fmemwso4</w:t>
            </w:r>
          </w:p>
        </w:tc>
        <w:tc>
          <w:tcPr>
            <w:tcW w:type="dxa" w:w="2880"/>
          </w:tcPr>
          <w:p>
            <w:r>
              <w:t>10.136.7.187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cocm-hdgkcp04</w:t>
            </w:r>
          </w:p>
        </w:tc>
        <w:tc>
          <w:tcPr>
            <w:tcW w:type="dxa" w:w="2880"/>
          </w:tcPr>
          <w:p>
            <w:r>
              <w:t>10.136.26.45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cocm-hdgkcp05</w:t>
            </w:r>
          </w:p>
        </w:tc>
        <w:tc>
          <w:tcPr>
            <w:tcW w:type="dxa" w:w="2880"/>
          </w:tcPr>
          <w:p>
            <w:r>
              <w:t>10.136.26.46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cocm-hdgkcp06</w:t>
            </w:r>
          </w:p>
        </w:tc>
        <w:tc>
          <w:tcPr>
            <w:tcW w:type="dxa" w:w="2880"/>
          </w:tcPr>
          <w:p>
            <w:r>
              <w:t>10.136.26.47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cocm-hdgkip04</w:t>
            </w:r>
          </w:p>
        </w:tc>
        <w:tc>
          <w:tcPr>
            <w:tcW w:type="dxa" w:w="2880"/>
          </w:tcPr>
          <w:p>
            <w:r>
              <w:t>10.136.26.48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cocm-hdgkip05</w:t>
            </w:r>
          </w:p>
        </w:tc>
        <w:tc>
          <w:tcPr>
            <w:tcW w:type="dxa" w:w="2880"/>
          </w:tcPr>
          <w:p>
            <w:r>
              <w:t>10.136.26.49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cocm-hdgkip06</w:t>
            </w:r>
          </w:p>
        </w:tc>
        <w:tc>
          <w:tcPr>
            <w:tcW w:type="dxa" w:w="2880"/>
          </w:tcPr>
          <w:p>
            <w:r>
              <w:t>10.136.26.51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ip-10-140-36-10.ap-northeast-2.compute.internal</w:t>
            </w:r>
          </w:p>
        </w:tc>
        <w:tc>
          <w:tcPr>
            <w:tcW w:type="dxa" w:w="2880"/>
          </w:tcPr>
          <w:p>
            <w:r>
              <w:t>10.140.36.10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cob0-kejapp01</w:t>
            </w:r>
          </w:p>
        </w:tc>
        <w:tc>
          <w:tcPr>
            <w:tcW w:type="dxa" w:w="2880"/>
          </w:tcPr>
          <w:p>
            <w:r>
              <w:t>10.136.71.194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cob0-kejapp04</w:t>
            </w:r>
          </w:p>
        </w:tc>
        <w:tc>
          <w:tcPr>
            <w:tcW w:type="dxa" w:w="2880"/>
          </w:tcPr>
          <w:p>
            <w:r>
              <w:t>10.136.71.197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cob0-kejapp05</w:t>
            </w:r>
          </w:p>
        </w:tc>
        <w:tc>
          <w:tcPr>
            <w:tcW w:type="dxa" w:w="2880"/>
          </w:tcPr>
          <w:p>
            <w:r>
              <w:t>10.136.71.198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cob0-kejapp06</w:t>
            </w:r>
          </w:p>
        </w:tc>
        <w:tc>
          <w:tcPr>
            <w:tcW w:type="dxa" w:w="2880"/>
          </w:tcPr>
          <w:p>
            <w:r>
              <w:t>10.136.71.199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cob0-kejdbp01</w:t>
            </w:r>
          </w:p>
        </w:tc>
        <w:tc>
          <w:tcPr>
            <w:tcW w:type="dxa" w:w="2880"/>
          </w:tcPr>
          <w:p>
            <w:r>
              <w:t>10.136.71.204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cob0-kejdbp02</w:t>
            </w:r>
          </w:p>
        </w:tc>
        <w:tc>
          <w:tcPr>
            <w:tcW w:type="dxa" w:w="2880"/>
          </w:tcPr>
          <w:p>
            <w:r>
              <w:t>10.136.71.205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cob0-kejkcp07</w:t>
            </w:r>
          </w:p>
        </w:tc>
        <w:tc>
          <w:tcPr>
            <w:tcW w:type="dxa" w:w="2880"/>
          </w:tcPr>
          <w:p>
            <w:r>
              <w:t>10.136.122.81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cob0-kejkcp08</w:t>
            </w:r>
          </w:p>
        </w:tc>
        <w:tc>
          <w:tcPr>
            <w:tcW w:type="dxa" w:w="2880"/>
          </w:tcPr>
          <w:p>
            <w:r>
              <w:t>10.136.122.82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cob0-kejkcp09</w:t>
            </w:r>
          </w:p>
        </w:tc>
        <w:tc>
          <w:tcPr>
            <w:tcW w:type="dxa" w:w="2880"/>
          </w:tcPr>
          <w:p>
            <w:r>
              <w:t>10.136.122.83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cob0-kejkip02</w:t>
            </w:r>
          </w:p>
        </w:tc>
        <w:tc>
          <w:tcPr>
            <w:tcW w:type="dxa" w:w="2880"/>
          </w:tcPr>
          <w:p>
            <w:r>
              <w:t>10.136.122.87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cob0-kejkwp01</w:t>
            </w:r>
          </w:p>
        </w:tc>
        <w:tc>
          <w:tcPr>
            <w:tcW w:type="dxa" w:w="2880"/>
          </w:tcPr>
          <w:p>
            <w:r>
              <w:t>10.136.122.84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cob0-kejkwp02</w:t>
            </w:r>
          </w:p>
        </w:tc>
        <w:tc>
          <w:tcPr>
            <w:tcW w:type="dxa" w:w="2880"/>
          </w:tcPr>
          <w:p>
            <w:r>
              <w:t>10.136.122.85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cob0-kejkwp03</w:t>
            </w:r>
          </w:p>
        </w:tc>
        <w:tc>
          <w:tcPr>
            <w:tcW w:type="dxa" w:w="2880"/>
          </w:tcPr>
          <w:p>
            <w:r>
              <w:t>10.136.122.86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cob0-kejapp02</w:t>
            </w:r>
          </w:p>
        </w:tc>
        <w:tc>
          <w:tcPr>
            <w:tcW w:type="dxa" w:w="2880"/>
          </w:tcPr>
          <w:p>
            <w:r>
              <w:t>10.136.71.195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cocm-hdoapp01</w:t>
            </w:r>
          </w:p>
        </w:tc>
        <w:tc>
          <w:tcPr>
            <w:tcW w:type="dxa" w:w="2880"/>
          </w:tcPr>
          <w:p>
            <w:r>
              <w:t>10.136.7.196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cocm-hdoapp02</w:t>
            </w:r>
          </w:p>
        </w:tc>
        <w:tc>
          <w:tcPr>
            <w:tcW w:type="dxa" w:w="2880"/>
          </w:tcPr>
          <w:p>
            <w:r>
              <w:t>10.136.7.197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cocm-hdodbp01</w:t>
            </w:r>
          </w:p>
        </w:tc>
        <w:tc>
          <w:tcPr>
            <w:tcW w:type="dxa" w:w="2880"/>
          </w:tcPr>
          <w:p>
            <w:r>
              <w:t>10.136.7.198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cocm-hdodbp02</w:t>
            </w:r>
          </w:p>
        </w:tc>
        <w:tc>
          <w:tcPr>
            <w:tcW w:type="dxa" w:w="2880"/>
          </w:tcPr>
          <w:p>
            <w:r>
              <w:t>10.136.7.199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cob0-bnoapp0x</w:t>
            </w:r>
          </w:p>
        </w:tc>
        <w:tc>
          <w:tcPr>
            <w:tcW w:type="dxa" w:w="2880"/>
          </w:tcPr>
          <w:p>
            <w:r>
              <w:t>10.136.71.88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cocm-gbcaso01</w:t>
            </w:r>
          </w:p>
        </w:tc>
        <w:tc>
          <w:tcPr>
            <w:tcW w:type="dxa" w:w="2880"/>
          </w:tcPr>
          <w:p>
            <w:r>
              <w:t>10.140.254.81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cocm-gbcclo01</w:t>
            </w:r>
          </w:p>
        </w:tc>
        <w:tc>
          <w:tcPr>
            <w:tcW w:type="dxa" w:w="2880"/>
          </w:tcPr>
          <w:p>
            <w:r>
              <w:t>10.140.254.84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cocm-gbcclo02</w:t>
            </w:r>
          </w:p>
        </w:tc>
        <w:tc>
          <w:tcPr>
            <w:tcW w:type="dxa" w:w="2880"/>
          </w:tcPr>
          <w:p>
            <w:r>
              <w:t>10.140.254.85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cocm-gbcclo03</w:t>
            </w:r>
          </w:p>
        </w:tc>
        <w:tc>
          <w:tcPr>
            <w:tcW w:type="dxa" w:w="2880"/>
          </w:tcPr>
          <w:p>
            <w:r>
              <w:t>10.140.254.87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cocm-gbcclo04</w:t>
            </w:r>
          </w:p>
        </w:tc>
        <w:tc>
          <w:tcPr>
            <w:tcW w:type="dxa" w:w="2880"/>
          </w:tcPr>
          <w:p>
            <w:r>
              <w:t>10.140.254.88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cocm-gseipok1</w:t>
            </w:r>
          </w:p>
        </w:tc>
        <w:tc>
          <w:tcPr>
            <w:tcW w:type="dxa" w:w="2880"/>
          </w:tcPr>
          <w:p>
            <w:r>
              <w:t>10.140.254.41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cocm-gsvidok1</w:t>
            </w:r>
          </w:p>
        </w:tc>
        <w:tc>
          <w:tcPr>
            <w:tcW w:type="dxa" w:w="2880"/>
          </w:tcPr>
          <w:p>
            <w:r>
              <w:t>10.140.254.44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cocm-gbcidok5</w:t>
            </w:r>
          </w:p>
        </w:tc>
        <w:tc>
          <w:tcPr>
            <w:tcW w:type="dxa" w:w="2880"/>
          </w:tcPr>
          <w:p>
            <w:r>
              <w:t>10.140.254.45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cocm-gpcidok1</w:t>
            </w:r>
          </w:p>
        </w:tc>
        <w:tc>
          <w:tcPr>
            <w:tcW w:type="dxa" w:w="2880"/>
          </w:tcPr>
          <w:p>
            <w:r>
              <w:t>10.140.254.34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cocm-gseipok2</w:t>
            </w:r>
          </w:p>
        </w:tc>
        <w:tc>
          <w:tcPr>
            <w:tcW w:type="dxa" w:w="2880"/>
          </w:tcPr>
          <w:p>
            <w:r>
              <w:t>10.140.254.42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cocm-gseipok3</w:t>
            </w:r>
          </w:p>
        </w:tc>
        <w:tc>
          <w:tcPr>
            <w:tcW w:type="dxa" w:w="2880"/>
          </w:tcPr>
          <w:p>
            <w:r>
              <w:t>10.140.254.43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cob0-gfdidok1</w:t>
            </w:r>
          </w:p>
        </w:tc>
        <w:tc>
          <w:tcPr>
            <w:tcW w:type="dxa" w:w="2880"/>
          </w:tcPr>
          <w:p>
            <w:r>
              <w:t>10.140.254.74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cocm-gseidok1</w:t>
            </w:r>
          </w:p>
        </w:tc>
        <w:tc>
          <w:tcPr>
            <w:tcW w:type="dxa" w:w="2880"/>
          </w:tcPr>
          <w:p>
            <w:r>
              <w:t>10.140.254.36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cocm-gseidok2</w:t>
            </w:r>
          </w:p>
        </w:tc>
        <w:tc>
          <w:tcPr>
            <w:tcW w:type="dxa" w:w="2880"/>
          </w:tcPr>
          <w:p>
            <w:r>
              <w:t>10.140.254.37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cocm-gseidok7</w:t>
            </w:r>
          </w:p>
        </w:tc>
        <w:tc>
          <w:tcPr>
            <w:tcW w:type="dxa" w:w="2880"/>
          </w:tcPr>
          <w:p>
            <w:r>
              <w:t>10.140.254.38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cocm-gseidok8</w:t>
            </w:r>
          </w:p>
        </w:tc>
        <w:tc>
          <w:tcPr>
            <w:tcW w:type="dxa" w:w="2880"/>
          </w:tcPr>
          <w:p>
            <w:r>
              <w:t>10.140.254.39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cocm-gseidok3</w:t>
            </w:r>
          </w:p>
        </w:tc>
        <w:tc>
          <w:tcPr>
            <w:tcW w:type="dxa" w:w="2880"/>
          </w:tcPr>
          <w:p>
            <w:r>
              <w:t>10.140.254.58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cocm-gseidok4</w:t>
            </w:r>
          </w:p>
        </w:tc>
        <w:tc>
          <w:tcPr>
            <w:tcW w:type="dxa" w:w="2880"/>
          </w:tcPr>
          <w:p>
            <w:r>
              <w:t>10.140.254.59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cocm-gseidok5</w:t>
            </w:r>
          </w:p>
        </w:tc>
        <w:tc>
          <w:tcPr>
            <w:tcW w:type="dxa" w:w="2880"/>
          </w:tcPr>
          <w:p>
            <w:r>
              <w:t>10.140.254.47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cocm-gseidok6</w:t>
            </w:r>
          </w:p>
        </w:tc>
        <w:tc>
          <w:tcPr>
            <w:tcW w:type="dxa" w:w="2880"/>
          </w:tcPr>
          <w:p>
            <w:r>
              <w:t>10.140.254.48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kbland-search-o01.localdomain</w:t>
            </w:r>
          </w:p>
        </w:tc>
        <w:tc>
          <w:tcPr>
            <w:tcW w:type="dxa" w:w="2880"/>
          </w:tcPr>
          <w:p>
            <w:r>
              <w:t>10.140.60.106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mamclo01</w:t>
            </w:r>
          </w:p>
        </w:tc>
        <w:tc>
          <w:tcPr>
            <w:tcW w:type="dxa" w:w="2880"/>
          </w:tcPr>
          <w:p>
            <w:r>
              <w:t>10.140.7.144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cocm-hdgkcp07</w:t>
            </w:r>
          </w:p>
        </w:tc>
        <w:tc>
          <w:tcPr>
            <w:tcW w:type="dxa" w:w="2880"/>
          </w:tcPr>
          <w:p>
            <w:r>
              <w:t>10.137.26.45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cocm-hdgkcp08</w:t>
            </w:r>
          </w:p>
        </w:tc>
        <w:tc>
          <w:tcPr>
            <w:tcW w:type="dxa" w:w="2880"/>
          </w:tcPr>
          <w:p>
            <w:r>
              <w:t>10.137.26.46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cocm-hdgkcp09</w:t>
            </w:r>
          </w:p>
        </w:tc>
        <w:tc>
          <w:tcPr>
            <w:tcW w:type="dxa" w:w="2880"/>
          </w:tcPr>
          <w:p>
            <w:r>
              <w:t>10.137.26.47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cocm-hdgkip07</w:t>
            </w:r>
          </w:p>
        </w:tc>
        <w:tc>
          <w:tcPr>
            <w:tcW w:type="dxa" w:w="2880"/>
          </w:tcPr>
          <w:p>
            <w:r>
              <w:t>10.137.26.48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cocm-hdgkip08</w:t>
            </w:r>
          </w:p>
        </w:tc>
        <w:tc>
          <w:tcPr>
            <w:tcW w:type="dxa" w:w="2880"/>
          </w:tcPr>
          <w:p>
            <w:r>
              <w:t>10.137.26.49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cocm-hdgkip09</w:t>
            </w:r>
          </w:p>
        </w:tc>
        <w:tc>
          <w:tcPr>
            <w:tcW w:type="dxa" w:w="2880"/>
          </w:tcPr>
          <w:p>
            <w:r>
              <w:t>10.137.26.51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cos2-pitpsrmskclvm01</w:t>
            </w:r>
          </w:p>
        </w:tc>
        <w:tc>
          <w:tcPr>
            <w:tcW w:type="dxa" w:w="2880"/>
          </w:tcPr>
          <w:p>
            <w:r>
              <w:t>10.136.167.52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cos2-pitpsrmskclvm02</w:t>
            </w:r>
          </w:p>
        </w:tc>
        <w:tc>
          <w:tcPr>
            <w:tcW w:type="dxa" w:w="2880"/>
          </w:tcPr>
          <w:p>
            <w:r>
              <w:t>10.136.167.53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cocm-koakcp04</w:t>
            </w:r>
          </w:p>
        </w:tc>
        <w:tc>
          <w:tcPr>
            <w:tcW w:type="dxa" w:w="2880"/>
          </w:tcPr>
          <w:p>
            <w:r>
              <w:t>10.136.26.141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cocm-koakcp05</w:t>
            </w:r>
          </w:p>
        </w:tc>
        <w:tc>
          <w:tcPr>
            <w:tcW w:type="dxa" w:w="2880"/>
          </w:tcPr>
          <w:p>
            <w:r>
              <w:t>10.136.26.142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cocm-koakcp06</w:t>
            </w:r>
          </w:p>
        </w:tc>
        <w:tc>
          <w:tcPr>
            <w:tcW w:type="dxa" w:w="2880"/>
          </w:tcPr>
          <w:p>
            <w:r>
              <w:t>10.136.26.147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cocm-koakip04</w:t>
            </w:r>
          </w:p>
        </w:tc>
        <w:tc>
          <w:tcPr>
            <w:tcW w:type="dxa" w:w="2880"/>
          </w:tcPr>
          <w:p>
            <w:r>
              <w:t>10.136.26.144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cocm-koakip05</w:t>
            </w:r>
          </w:p>
        </w:tc>
        <w:tc>
          <w:tcPr>
            <w:tcW w:type="dxa" w:w="2880"/>
          </w:tcPr>
          <w:p>
            <w:r>
              <w:t>10.136.26.145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cocm-koakip06</w:t>
            </w:r>
          </w:p>
        </w:tc>
        <w:tc>
          <w:tcPr>
            <w:tcW w:type="dxa" w:w="2880"/>
          </w:tcPr>
          <w:p>
            <w:r>
              <w:t>10.136.26.146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cocm-koaapp01</w:t>
            </w:r>
          </w:p>
        </w:tc>
        <w:tc>
          <w:tcPr>
            <w:tcW w:type="dxa" w:w="2880"/>
          </w:tcPr>
          <w:p>
            <w:r>
              <w:t>10.136.7.205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cocm-koaapp06</w:t>
            </w:r>
          </w:p>
        </w:tc>
        <w:tc>
          <w:tcPr>
            <w:tcW w:type="dxa" w:w="2880"/>
          </w:tcPr>
          <w:p>
            <w:r>
              <w:t>10.136.7.211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cocm-koaapp07</w:t>
            </w:r>
          </w:p>
        </w:tc>
        <w:tc>
          <w:tcPr>
            <w:tcW w:type="dxa" w:w="2880"/>
          </w:tcPr>
          <w:p>
            <w:r>
              <w:t>10.136.7.212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cocm-koaapp08</w:t>
            </w:r>
          </w:p>
        </w:tc>
        <w:tc>
          <w:tcPr>
            <w:tcW w:type="dxa" w:w="2880"/>
          </w:tcPr>
          <w:p>
            <w:r>
              <w:t>10.136.7.213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cocm-koaapp03</w:t>
            </w:r>
          </w:p>
        </w:tc>
        <w:tc>
          <w:tcPr>
            <w:tcW w:type="dxa" w:w="2880"/>
          </w:tcPr>
          <w:p>
            <w:r>
              <w:t>10.136.7.208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cocm-koaapp04</w:t>
            </w:r>
          </w:p>
        </w:tc>
        <w:tc>
          <w:tcPr>
            <w:tcW w:type="dxa" w:w="2880"/>
          </w:tcPr>
          <w:p>
            <w:r>
              <w:t>10.136.7.209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cocm-koaapp05</w:t>
            </w:r>
          </w:p>
        </w:tc>
        <w:tc>
          <w:tcPr>
            <w:tcW w:type="dxa" w:w="2880"/>
          </w:tcPr>
          <w:p>
            <w:r>
              <w:t>10.136.7.210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cocm-koakcp01</w:t>
            </w:r>
          </w:p>
        </w:tc>
        <w:tc>
          <w:tcPr>
            <w:tcW w:type="dxa" w:w="2880"/>
          </w:tcPr>
          <w:p>
            <w:r>
              <w:t>10.137.26.36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cocm-koakcp02</w:t>
            </w:r>
          </w:p>
        </w:tc>
        <w:tc>
          <w:tcPr>
            <w:tcW w:type="dxa" w:w="2880"/>
          </w:tcPr>
          <w:p>
            <w:r>
              <w:t>10.137.26.37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cocm-koakcp03</w:t>
            </w:r>
          </w:p>
        </w:tc>
        <w:tc>
          <w:tcPr>
            <w:tcW w:type="dxa" w:w="2880"/>
          </w:tcPr>
          <w:p>
            <w:r>
              <w:t>10.137.26.38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cocm-koakip01</w:t>
            </w:r>
          </w:p>
        </w:tc>
        <w:tc>
          <w:tcPr>
            <w:tcW w:type="dxa" w:w="2880"/>
          </w:tcPr>
          <w:p>
            <w:r>
              <w:t>10.137.26.39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cocm-koakip02</w:t>
            </w:r>
          </w:p>
        </w:tc>
        <w:tc>
          <w:tcPr>
            <w:tcW w:type="dxa" w:w="2880"/>
          </w:tcPr>
          <w:p>
            <w:r>
              <w:t>10.137.26.40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cocm-koakip03</w:t>
            </w:r>
          </w:p>
        </w:tc>
        <w:tc>
          <w:tcPr>
            <w:tcW w:type="dxa" w:w="2880"/>
          </w:tcPr>
          <w:p>
            <w:r>
              <w:t>10.137.26.41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cocm-koaapp02</w:t>
            </w:r>
          </w:p>
        </w:tc>
        <w:tc>
          <w:tcPr>
            <w:tcW w:type="dxa" w:w="2880"/>
          </w:tcPr>
          <w:p>
            <w:r>
              <w:t>10.136.7.206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cocm-koaapp09</w:t>
            </w:r>
          </w:p>
        </w:tc>
        <w:tc>
          <w:tcPr>
            <w:tcW w:type="dxa" w:w="2880"/>
          </w:tcPr>
          <w:p>
            <w:r>
              <w:t>10.137.7.34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cob0-ccndbp02</w:t>
            </w:r>
          </w:p>
        </w:tc>
        <w:tc>
          <w:tcPr>
            <w:tcW w:type="dxa" w:w="2880"/>
          </w:tcPr>
          <w:p>
            <w:r>
              <w:t>10.136.71.119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cob0-ccndbp01</w:t>
            </w:r>
          </w:p>
        </w:tc>
        <w:tc>
          <w:tcPr>
            <w:tcW w:type="dxa" w:w="2880"/>
          </w:tcPr>
          <w:p>
            <w:r>
              <w:t>10.136.71.118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cocm-hdpapp01</w:t>
            </w:r>
          </w:p>
        </w:tc>
        <w:tc>
          <w:tcPr>
            <w:tcW w:type="dxa" w:w="2880"/>
          </w:tcPr>
          <w:p>
            <w:r>
              <w:t>10.136.7.224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cocm-hdpapp02</w:t>
            </w:r>
          </w:p>
        </w:tc>
        <w:tc>
          <w:tcPr>
            <w:tcW w:type="dxa" w:w="2880"/>
          </w:tcPr>
          <w:p>
            <w:r>
              <w:t>10.136.7.225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cocm-hdpwbp01</w:t>
            </w:r>
          </w:p>
        </w:tc>
        <w:tc>
          <w:tcPr>
            <w:tcW w:type="dxa" w:w="2880"/>
          </w:tcPr>
          <w:p>
            <w:r>
              <w:t>10.162.215.33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cocm-hdpwbp02</w:t>
            </w:r>
          </w:p>
        </w:tc>
        <w:tc>
          <w:tcPr>
            <w:tcW w:type="dxa" w:w="2880"/>
          </w:tcPr>
          <w:p>
            <w:r>
              <w:t>10.162.215.34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cocm-hdpwbp03</w:t>
            </w:r>
          </w:p>
        </w:tc>
        <w:tc>
          <w:tcPr>
            <w:tcW w:type="dxa" w:w="2880"/>
          </w:tcPr>
          <w:p>
            <w:r>
              <w:t>10.162.215.35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cocm-hdpwbp04</w:t>
            </w:r>
          </w:p>
        </w:tc>
        <w:tc>
          <w:tcPr>
            <w:tcW w:type="dxa" w:w="2880"/>
          </w:tcPr>
          <w:p>
            <w:r>
              <w:t>10.162.215.36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cocm-hdkkcp01</w:t>
            </w:r>
          </w:p>
        </w:tc>
        <w:tc>
          <w:tcPr>
            <w:tcW w:type="dxa" w:w="2880"/>
          </w:tcPr>
          <w:p>
            <w:r>
              <w:t>10.136.26.52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cocm-hdkkcp02</w:t>
            </w:r>
          </w:p>
        </w:tc>
        <w:tc>
          <w:tcPr>
            <w:tcW w:type="dxa" w:w="2880"/>
          </w:tcPr>
          <w:p>
            <w:r>
              <w:t>10.136.26.53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cocm-hdkkcp03</w:t>
            </w:r>
          </w:p>
        </w:tc>
        <w:tc>
          <w:tcPr>
            <w:tcW w:type="dxa" w:w="2880"/>
          </w:tcPr>
          <w:p>
            <w:r>
              <w:t>10.136.26.54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cocm-hdkkwp01</w:t>
            </w:r>
          </w:p>
        </w:tc>
        <w:tc>
          <w:tcPr>
            <w:tcW w:type="dxa" w:w="2880"/>
          </w:tcPr>
          <w:p>
            <w:r>
              <w:t>10.136.26.55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cocm-hdkkwp02</w:t>
            </w:r>
          </w:p>
        </w:tc>
        <w:tc>
          <w:tcPr>
            <w:tcW w:type="dxa" w:w="2880"/>
          </w:tcPr>
          <w:p>
            <w:r>
              <w:t>10.136.26.56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cocm-hdkkwp03</w:t>
            </w:r>
          </w:p>
        </w:tc>
        <w:tc>
          <w:tcPr>
            <w:tcW w:type="dxa" w:w="2880"/>
          </w:tcPr>
          <w:p>
            <w:r>
              <w:t>10.136.26.57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cocm-hdkkwp04</w:t>
            </w:r>
          </w:p>
        </w:tc>
        <w:tc>
          <w:tcPr>
            <w:tcW w:type="dxa" w:w="2880"/>
          </w:tcPr>
          <w:p>
            <w:r>
              <w:t>10.136.26.58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cocm-hdkkwp05</w:t>
            </w:r>
          </w:p>
        </w:tc>
        <w:tc>
          <w:tcPr>
            <w:tcW w:type="dxa" w:w="2880"/>
          </w:tcPr>
          <w:p>
            <w:r>
              <w:t>10.136.26.59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cocm-hdkkwp06</w:t>
            </w:r>
          </w:p>
        </w:tc>
        <w:tc>
          <w:tcPr>
            <w:tcW w:type="dxa" w:w="2880"/>
          </w:tcPr>
          <w:p>
            <w:r>
              <w:t>10.136.26.60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cocm-hdkkwp07</w:t>
            </w:r>
          </w:p>
        </w:tc>
        <w:tc>
          <w:tcPr>
            <w:tcW w:type="dxa" w:w="2880"/>
          </w:tcPr>
          <w:p>
            <w:r>
              <w:t>10.136.26.66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cocm-hdkkwp08</w:t>
            </w:r>
          </w:p>
        </w:tc>
        <w:tc>
          <w:tcPr>
            <w:tcW w:type="dxa" w:w="2880"/>
          </w:tcPr>
          <w:p>
            <w:r>
              <w:t>10.136.26.67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cocm-hdkkwp09</w:t>
            </w:r>
          </w:p>
        </w:tc>
        <w:tc>
          <w:tcPr>
            <w:tcW w:type="dxa" w:w="2880"/>
          </w:tcPr>
          <w:p>
            <w:r>
              <w:t>10.136.26.68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cocm-hdkkwp0a</w:t>
            </w:r>
          </w:p>
        </w:tc>
        <w:tc>
          <w:tcPr>
            <w:tcW w:type="dxa" w:w="2880"/>
          </w:tcPr>
          <w:p>
            <w:r>
              <w:t>10.136.26.69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cocm-hdkkwp0b</w:t>
            </w:r>
          </w:p>
        </w:tc>
        <w:tc>
          <w:tcPr>
            <w:tcW w:type="dxa" w:w="2880"/>
          </w:tcPr>
          <w:p>
            <w:r>
              <w:t>10.136.26.70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cocm-hdkkwp0c</w:t>
            </w:r>
          </w:p>
        </w:tc>
        <w:tc>
          <w:tcPr>
            <w:tcW w:type="dxa" w:w="2880"/>
          </w:tcPr>
          <w:p>
            <w:r>
              <w:t>10.136.26.71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cocm-hdkkwp0d</w:t>
            </w:r>
          </w:p>
        </w:tc>
        <w:tc>
          <w:tcPr>
            <w:tcW w:type="dxa" w:w="2880"/>
          </w:tcPr>
          <w:p>
            <w:r>
              <w:t>10.136.26.72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cocm-hdkkwp0e</w:t>
            </w:r>
          </w:p>
        </w:tc>
        <w:tc>
          <w:tcPr>
            <w:tcW w:type="dxa" w:w="2880"/>
          </w:tcPr>
          <w:p>
            <w:r>
              <w:t>10.136.26.73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cocm-hdkkwp0f</w:t>
            </w:r>
          </w:p>
        </w:tc>
        <w:tc>
          <w:tcPr>
            <w:tcW w:type="dxa" w:w="2880"/>
          </w:tcPr>
          <w:p>
            <w:r>
              <w:t>10.136.26.74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cocm-hdkkwp0g</w:t>
            </w:r>
          </w:p>
        </w:tc>
        <w:tc>
          <w:tcPr>
            <w:tcW w:type="dxa" w:w="2880"/>
          </w:tcPr>
          <w:p>
            <w:r>
              <w:t>10.136.26.75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cocm-hdkkwp0h</w:t>
            </w:r>
          </w:p>
        </w:tc>
        <w:tc>
          <w:tcPr>
            <w:tcW w:type="dxa" w:w="2880"/>
          </w:tcPr>
          <w:p>
            <w:r>
              <w:t>10.136.26.76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cocm-hdkkwp0i</w:t>
            </w:r>
          </w:p>
        </w:tc>
        <w:tc>
          <w:tcPr>
            <w:tcW w:type="dxa" w:w="2880"/>
          </w:tcPr>
          <w:p>
            <w:r>
              <w:t>10.136.26.77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cocm-hdkkwp0j</w:t>
            </w:r>
          </w:p>
        </w:tc>
        <w:tc>
          <w:tcPr>
            <w:tcW w:type="dxa" w:w="2880"/>
          </w:tcPr>
          <w:p>
            <w:r>
              <w:t>10.136.26.78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cocm-hdkkwp0k</w:t>
            </w:r>
          </w:p>
        </w:tc>
        <w:tc>
          <w:tcPr>
            <w:tcW w:type="dxa" w:w="2880"/>
          </w:tcPr>
          <w:p>
            <w:r>
              <w:t>10.136.26.79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cocm-hdkkwp0l</w:t>
            </w:r>
          </w:p>
        </w:tc>
        <w:tc>
          <w:tcPr>
            <w:tcW w:type="dxa" w:w="2880"/>
          </w:tcPr>
          <w:p>
            <w:r>
              <w:t>10.136.26.80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cocm-hdkkwp0m</w:t>
            </w:r>
          </w:p>
        </w:tc>
        <w:tc>
          <w:tcPr>
            <w:tcW w:type="dxa" w:w="2880"/>
          </w:tcPr>
          <w:p>
            <w:r>
              <w:t>10.136.26.81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cocm-hdkkwp0n</w:t>
            </w:r>
          </w:p>
        </w:tc>
        <w:tc>
          <w:tcPr>
            <w:tcW w:type="dxa" w:w="2880"/>
          </w:tcPr>
          <w:p>
            <w:r>
              <w:t>10.136.26.82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cocm-hdkkwp0o</w:t>
            </w:r>
          </w:p>
        </w:tc>
        <w:tc>
          <w:tcPr>
            <w:tcW w:type="dxa" w:w="2880"/>
          </w:tcPr>
          <w:p>
            <w:r>
              <w:t>10.136.26.83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cocm-hdkkwp0p</w:t>
            </w:r>
          </w:p>
        </w:tc>
        <w:tc>
          <w:tcPr>
            <w:tcW w:type="dxa" w:w="2880"/>
          </w:tcPr>
          <w:p>
            <w:r>
              <w:t>10.136.26.84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cocm-hdkkwp0q</w:t>
            </w:r>
          </w:p>
        </w:tc>
        <w:tc>
          <w:tcPr>
            <w:tcW w:type="dxa" w:w="2880"/>
          </w:tcPr>
          <w:p>
            <w:r>
              <w:t>10.136.26.85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cocm-hdkkwp0r</w:t>
            </w:r>
          </w:p>
        </w:tc>
        <w:tc>
          <w:tcPr>
            <w:tcW w:type="dxa" w:w="2880"/>
          </w:tcPr>
          <w:p>
            <w:r>
              <w:t>10.136.26.86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cocm-hdkkwp0s</w:t>
            </w:r>
          </w:p>
        </w:tc>
        <w:tc>
          <w:tcPr>
            <w:tcW w:type="dxa" w:w="2880"/>
          </w:tcPr>
          <w:p>
            <w:r>
              <w:t>10.136.26.87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cocm-hdkkwp0t</w:t>
            </w:r>
          </w:p>
        </w:tc>
        <w:tc>
          <w:tcPr>
            <w:tcW w:type="dxa" w:w="2880"/>
          </w:tcPr>
          <w:p>
            <w:r>
              <w:t>10.136.26.88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cocm-hdkkwp0u</w:t>
            </w:r>
          </w:p>
        </w:tc>
        <w:tc>
          <w:tcPr>
            <w:tcW w:type="dxa" w:w="2880"/>
          </w:tcPr>
          <w:p>
            <w:r>
              <w:t>10.136.26.89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cocm-hdkkwp0v</w:t>
            </w:r>
          </w:p>
        </w:tc>
        <w:tc>
          <w:tcPr>
            <w:tcW w:type="dxa" w:w="2880"/>
          </w:tcPr>
          <w:p>
            <w:r>
              <w:t>10.136.26.90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cocm-hdkkwp0w</w:t>
            </w:r>
          </w:p>
        </w:tc>
        <w:tc>
          <w:tcPr>
            <w:tcW w:type="dxa" w:w="2880"/>
          </w:tcPr>
          <w:p>
            <w:r>
              <w:t>10.136.26.91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cocm-hdkkwp0x</w:t>
            </w:r>
          </w:p>
        </w:tc>
        <w:tc>
          <w:tcPr>
            <w:tcW w:type="dxa" w:w="2880"/>
          </w:tcPr>
          <w:p>
            <w:r>
              <w:t>10.136.26.92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cocm-hdkkwp0y</w:t>
            </w:r>
          </w:p>
        </w:tc>
        <w:tc>
          <w:tcPr>
            <w:tcW w:type="dxa" w:w="2880"/>
          </w:tcPr>
          <w:p>
            <w:r>
              <w:t>10.136.26.93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cocm-hdkkwp0z</w:t>
            </w:r>
          </w:p>
        </w:tc>
        <w:tc>
          <w:tcPr>
            <w:tcW w:type="dxa" w:w="2880"/>
          </w:tcPr>
          <w:p>
            <w:r>
              <w:t>10.136.26.94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cocm-hdkkwp10</w:t>
            </w:r>
          </w:p>
        </w:tc>
        <w:tc>
          <w:tcPr>
            <w:tcW w:type="dxa" w:w="2880"/>
          </w:tcPr>
          <w:p>
            <w:r>
              <w:t>10.136.26.95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cocm-hdkkwp11</w:t>
            </w:r>
          </w:p>
        </w:tc>
        <w:tc>
          <w:tcPr>
            <w:tcW w:type="dxa" w:w="2880"/>
          </w:tcPr>
          <w:p>
            <w:r>
              <w:t>10.136.26.97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cocm-hdkkwp12</w:t>
            </w:r>
          </w:p>
        </w:tc>
        <w:tc>
          <w:tcPr>
            <w:tcW w:type="dxa" w:w="2880"/>
          </w:tcPr>
          <w:p>
            <w:r>
              <w:t>10.136.26.98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cocm-hdkkwp13</w:t>
            </w:r>
          </w:p>
        </w:tc>
        <w:tc>
          <w:tcPr>
            <w:tcW w:type="dxa" w:w="2880"/>
          </w:tcPr>
          <w:p>
            <w:r>
              <w:t>10.136.26.99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cocm-hdkkwp14</w:t>
            </w:r>
          </w:p>
        </w:tc>
        <w:tc>
          <w:tcPr>
            <w:tcW w:type="dxa" w:w="2880"/>
          </w:tcPr>
          <w:p>
            <w:r>
              <w:t>10.136.26.100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cocm-hdkkwp15</w:t>
            </w:r>
          </w:p>
        </w:tc>
        <w:tc>
          <w:tcPr>
            <w:tcW w:type="dxa" w:w="2880"/>
          </w:tcPr>
          <w:p>
            <w:r>
              <w:t>10.136.26.101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cocm-hdkkwp16</w:t>
            </w:r>
          </w:p>
        </w:tc>
        <w:tc>
          <w:tcPr>
            <w:tcW w:type="dxa" w:w="2880"/>
          </w:tcPr>
          <w:p>
            <w:r>
              <w:t>10.136.26.102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cocm-hdkkwp17</w:t>
            </w:r>
          </w:p>
        </w:tc>
        <w:tc>
          <w:tcPr>
            <w:tcW w:type="dxa" w:w="2880"/>
          </w:tcPr>
          <w:p>
            <w:r>
              <w:t>10.136.26.103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cocm-hdkkwp18</w:t>
            </w:r>
          </w:p>
        </w:tc>
        <w:tc>
          <w:tcPr>
            <w:tcW w:type="dxa" w:w="2880"/>
          </w:tcPr>
          <w:p>
            <w:r>
              <w:t>10.136.26.104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cocm-hdkkwp19</w:t>
            </w:r>
          </w:p>
        </w:tc>
        <w:tc>
          <w:tcPr>
            <w:tcW w:type="dxa" w:w="2880"/>
          </w:tcPr>
          <w:p>
            <w:r>
              <w:t>10.136.26.105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cocm-hdkkwp1a</w:t>
            </w:r>
          </w:p>
        </w:tc>
        <w:tc>
          <w:tcPr>
            <w:tcW w:type="dxa" w:w="2880"/>
          </w:tcPr>
          <w:p>
            <w:r>
              <w:t>10.136.26.106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cocm-hdkkwp1b</w:t>
            </w:r>
          </w:p>
        </w:tc>
        <w:tc>
          <w:tcPr>
            <w:tcW w:type="dxa" w:w="2880"/>
          </w:tcPr>
          <w:p>
            <w:r>
              <w:t>10.136.26.107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cocm-hdkkwp1c</w:t>
            </w:r>
          </w:p>
        </w:tc>
        <w:tc>
          <w:tcPr>
            <w:tcW w:type="dxa" w:w="2880"/>
          </w:tcPr>
          <w:p>
            <w:r>
              <w:t>10.136.26.108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cocm-hdkkwp1d</w:t>
            </w:r>
          </w:p>
        </w:tc>
        <w:tc>
          <w:tcPr>
            <w:tcW w:type="dxa" w:w="2880"/>
          </w:tcPr>
          <w:p>
            <w:r>
              <w:t>10.136.26.109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cocm-hdkapp01</w:t>
            </w:r>
          </w:p>
        </w:tc>
        <w:tc>
          <w:tcPr>
            <w:tcW w:type="dxa" w:w="2880"/>
          </w:tcPr>
          <w:p>
            <w:r>
              <w:t>10.136.7.45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cocm-hdkapp02</w:t>
            </w:r>
          </w:p>
        </w:tc>
        <w:tc>
          <w:tcPr>
            <w:tcW w:type="dxa" w:w="2880"/>
          </w:tcPr>
          <w:p>
            <w:r>
              <w:t>10.136.7.46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cocm-hdkapp03</w:t>
            </w:r>
          </w:p>
        </w:tc>
        <w:tc>
          <w:tcPr>
            <w:tcW w:type="dxa" w:w="2880"/>
          </w:tcPr>
          <w:p>
            <w:r>
              <w:t>10.136.7.70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cocm-hdkapp04</w:t>
            </w:r>
          </w:p>
        </w:tc>
        <w:tc>
          <w:tcPr>
            <w:tcW w:type="dxa" w:w="2880"/>
          </w:tcPr>
          <w:p>
            <w:r>
              <w:t>10.136.7.71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cocm-hdkapp05</w:t>
            </w:r>
          </w:p>
        </w:tc>
        <w:tc>
          <w:tcPr>
            <w:tcW w:type="dxa" w:w="2880"/>
          </w:tcPr>
          <w:p>
            <w:r>
              <w:t>10.136.7.72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cocm-hdkapp06</w:t>
            </w:r>
          </w:p>
        </w:tc>
        <w:tc>
          <w:tcPr>
            <w:tcW w:type="dxa" w:w="2880"/>
          </w:tcPr>
          <w:p>
            <w:r>
              <w:t>10.136.7.90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cocm-hdkdbp01</w:t>
            </w:r>
          </w:p>
        </w:tc>
        <w:tc>
          <w:tcPr>
            <w:tcW w:type="dxa" w:w="2880"/>
          </w:tcPr>
          <w:p>
            <w:r>
              <w:t>10.136.11.91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cocm-hdkdbp02</w:t>
            </w:r>
          </w:p>
        </w:tc>
        <w:tc>
          <w:tcPr>
            <w:tcW w:type="dxa" w:w="2880"/>
          </w:tcPr>
          <w:p>
            <w:r>
              <w:t>10.136.11.92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cocm-hdkdbp03</w:t>
            </w:r>
          </w:p>
        </w:tc>
        <w:tc>
          <w:tcPr>
            <w:tcW w:type="dxa" w:w="2880"/>
          </w:tcPr>
          <w:p>
            <w:r>
              <w:t>10.136.11.110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cocm-hdkdbp04</w:t>
            </w:r>
          </w:p>
        </w:tc>
        <w:tc>
          <w:tcPr>
            <w:tcW w:type="dxa" w:w="2880"/>
          </w:tcPr>
          <w:p>
            <w:r>
              <w:t>10.136.11.120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cocm-hdkdbp05</w:t>
            </w:r>
          </w:p>
        </w:tc>
        <w:tc>
          <w:tcPr>
            <w:tcW w:type="dxa" w:w="2880"/>
          </w:tcPr>
          <w:p>
            <w:r>
              <w:t>10.136.11.168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cocm-hdkdbp06</w:t>
            </w:r>
          </w:p>
        </w:tc>
        <w:tc>
          <w:tcPr>
            <w:tcW w:type="dxa" w:w="2880"/>
          </w:tcPr>
          <w:p>
            <w:r>
              <w:t>10.136.11.192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cocm-hdkapp07</w:t>
            </w:r>
          </w:p>
        </w:tc>
        <w:tc>
          <w:tcPr>
            <w:tcW w:type="dxa" w:w="2880"/>
          </w:tcPr>
          <w:p>
            <w:r>
              <w:t>10.162.215.31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cocm-hdkapp08</w:t>
            </w:r>
          </w:p>
        </w:tc>
        <w:tc>
          <w:tcPr>
            <w:tcW w:type="dxa" w:w="2880"/>
          </w:tcPr>
          <w:p>
            <w:r>
              <w:t>10.162.215.32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com0-kbsapp01</w:t>
            </w:r>
          </w:p>
        </w:tc>
        <w:tc>
          <w:tcPr>
            <w:tcW w:type="dxa" w:w="2880"/>
          </w:tcPr>
          <w:p>
            <w:r>
              <w:t>10.136.154.171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com0-kbsapp02</w:t>
            </w:r>
          </w:p>
        </w:tc>
        <w:tc>
          <w:tcPr>
            <w:tcW w:type="dxa" w:w="2880"/>
          </w:tcPr>
          <w:p>
            <w:r>
              <w:t>10.136.154.132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com0-kbsapp03</w:t>
            </w:r>
          </w:p>
        </w:tc>
        <w:tc>
          <w:tcPr>
            <w:tcW w:type="dxa" w:w="2880"/>
          </w:tcPr>
          <w:p>
            <w:r>
              <w:t>10.136.154.133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com0-kbsapp04</w:t>
            </w:r>
          </w:p>
        </w:tc>
        <w:tc>
          <w:tcPr>
            <w:tcW w:type="dxa" w:w="2880"/>
          </w:tcPr>
          <w:p>
            <w:r>
              <w:t>10.132.154.132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com0-kbsapp05</w:t>
            </w:r>
          </w:p>
        </w:tc>
        <w:tc>
          <w:tcPr>
            <w:tcW w:type="dxa" w:w="2880"/>
          </w:tcPr>
          <w:p>
            <w:r>
              <w:t>10.132.154.133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com0-kbsapp07</w:t>
            </w:r>
          </w:p>
        </w:tc>
        <w:tc>
          <w:tcPr>
            <w:tcW w:type="dxa" w:w="2880"/>
          </w:tcPr>
          <w:p>
            <w:r>
              <w:t>10.132.154.103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com0-kbsapp0b</w:t>
            </w:r>
          </w:p>
        </w:tc>
        <w:tc>
          <w:tcPr>
            <w:tcW w:type="dxa" w:w="2880"/>
          </w:tcPr>
          <w:p>
            <w:r>
              <w:t>10.136.154.40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com0-pc-aapap01</w:t>
            </w:r>
          </w:p>
        </w:tc>
        <w:tc>
          <w:tcPr>
            <w:tcW w:type="dxa" w:w="2880"/>
          </w:tcPr>
          <w:p>
            <w:r>
              <w:t>10.136.154.64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com0-pc-aapap02</w:t>
            </w:r>
          </w:p>
        </w:tc>
        <w:tc>
          <w:tcPr>
            <w:tcW w:type="dxa" w:w="2880"/>
          </w:tcPr>
          <w:p>
            <w:r>
              <w:t>10.136.154.65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com0-pc-acssv01</w:t>
            </w:r>
          </w:p>
        </w:tc>
        <w:tc>
          <w:tcPr>
            <w:tcW w:type="dxa" w:w="2880"/>
          </w:tcPr>
          <w:p>
            <w:r>
              <w:t>10.136.154.79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com0-pc-amlsv01</w:t>
            </w:r>
          </w:p>
        </w:tc>
        <w:tc>
          <w:tcPr>
            <w:tcW w:type="dxa" w:w="2880"/>
          </w:tcPr>
          <w:p>
            <w:r>
              <w:t>10.136.154.106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com0-pc-amlsv02</w:t>
            </w:r>
          </w:p>
        </w:tc>
        <w:tc>
          <w:tcPr>
            <w:tcW w:type="dxa" w:w="2880"/>
          </w:tcPr>
          <w:p>
            <w:r>
              <w:t>10.136.154.107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com0-pc-apiap01</w:t>
            </w:r>
          </w:p>
        </w:tc>
        <w:tc>
          <w:tcPr>
            <w:tcW w:type="dxa" w:w="2880"/>
          </w:tcPr>
          <w:p>
            <w:r>
              <w:t>10.132.154.51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com0-pc-apiap02</w:t>
            </w:r>
          </w:p>
        </w:tc>
        <w:tc>
          <w:tcPr>
            <w:tcW w:type="dxa" w:w="2880"/>
          </w:tcPr>
          <w:p>
            <w:r>
              <w:t>10.132.154.52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com0-pc-apmsv01</w:t>
            </w:r>
          </w:p>
        </w:tc>
        <w:tc>
          <w:tcPr>
            <w:tcW w:type="dxa" w:w="2880"/>
          </w:tcPr>
          <w:p>
            <w:r>
              <w:t>10.136.154.164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com0-pc-bsnap01</w:t>
            </w:r>
          </w:p>
        </w:tc>
        <w:tc>
          <w:tcPr>
            <w:tcW w:type="dxa" w:w="2880"/>
          </w:tcPr>
          <w:p>
            <w:r>
              <w:t>10.136.154.91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com0-pc-bsnap02</w:t>
            </w:r>
          </w:p>
        </w:tc>
        <w:tc>
          <w:tcPr>
            <w:tcW w:type="dxa" w:w="2880"/>
          </w:tcPr>
          <w:p>
            <w:r>
              <w:t>10.136.154.92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com0-pc-camsv01</w:t>
            </w:r>
          </w:p>
        </w:tc>
        <w:tc>
          <w:tcPr>
            <w:tcW w:type="dxa" w:w="2880"/>
          </w:tcPr>
          <w:p>
            <w:r>
              <w:t>10.136.154.68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com0-pc-cbkap01</w:t>
            </w:r>
          </w:p>
        </w:tc>
        <w:tc>
          <w:tcPr>
            <w:tcW w:type="dxa" w:w="2880"/>
          </w:tcPr>
          <w:p>
            <w:r>
              <w:t>10.136.154.33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com0-pc-cbkap02</w:t>
            </w:r>
          </w:p>
        </w:tc>
        <w:tc>
          <w:tcPr>
            <w:tcW w:type="dxa" w:w="2880"/>
          </w:tcPr>
          <w:p>
            <w:r>
              <w:t>10.136.154.34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com0-pc-cbkba01</w:t>
            </w:r>
          </w:p>
        </w:tc>
        <w:tc>
          <w:tcPr>
            <w:tcW w:type="dxa" w:w="2880"/>
          </w:tcPr>
          <w:p>
            <w:r>
              <w:t>10.136.154.35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com0-pc-cbkwb01</w:t>
            </w:r>
          </w:p>
        </w:tc>
        <w:tc>
          <w:tcPr>
            <w:tcW w:type="dxa" w:w="2880"/>
          </w:tcPr>
          <w:p>
            <w:r>
              <w:t>10.136.154.31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com0-pc-cbkwb02</w:t>
            </w:r>
          </w:p>
        </w:tc>
        <w:tc>
          <w:tcPr>
            <w:tcW w:type="dxa" w:w="2880"/>
          </w:tcPr>
          <w:p>
            <w:r>
              <w:t>10.136.154.32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com0-pc-chasv01</w:t>
            </w:r>
          </w:p>
        </w:tc>
        <w:tc>
          <w:tcPr>
            <w:tcW w:type="dxa" w:w="2880"/>
          </w:tcPr>
          <w:p>
            <w:r>
              <w:t>10.136.154.78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com0-pc-chlap01</w:t>
            </w:r>
          </w:p>
        </w:tc>
        <w:tc>
          <w:tcPr>
            <w:tcW w:type="dxa" w:w="2880"/>
          </w:tcPr>
          <w:p>
            <w:r>
              <w:t>10.136.154.61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com0-pc-chlap02</w:t>
            </w:r>
          </w:p>
        </w:tc>
        <w:tc>
          <w:tcPr>
            <w:tcW w:type="dxa" w:w="2880"/>
          </w:tcPr>
          <w:p>
            <w:r>
              <w:t>10.136.154.62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com0-pc-cidsv01</w:t>
            </w:r>
          </w:p>
        </w:tc>
        <w:tc>
          <w:tcPr>
            <w:tcW w:type="dxa" w:w="2880"/>
          </w:tcPr>
          <w:p>
            <w:r>
              <w:t>10.136.154.148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com0-pc-cidsv02</w:t>
            </w:r>
          </w:p>
        </w:tc>
        <w:tc>
          <w:tcPr>
            <w:tcW w:type="dxa" w:w="2880"/>
          </w:tcPr>
          <w:p>
            <w:r>
              <w:t>10.136.154.149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com0-pc-cmpap01</w:t>
            </w:r>
          </w:p>
        </w:tc>
        <w:tc>
          <w:tcPr>
            <w:tcW w:type="dxa" w:w="2880"/>
          </w:tcPr>
          <w:p>
            <w:r>
              <w:t>10.136.154.101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com0-pc-cmpap02</w:t>
            </w:r>
          </w:p>
        </w:tc>
        <w:tc>
          <w:tcPr>
            <w:tcW w:type="dxa" w:w="2880"/>
          </w:tcPr>
          <w:p>
            <w:r>
              <w:t>10.136.154.102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com0-pc-cnlap01</w:t>
            </w:r>
          </w:p>
        </w:tc>
        <w:tc>
          <w:tcPr>
            <w:tcW w:type="dxa" w:w="2880"/>
          </w:tcPr>
          <w:p>
            <w:r>
              <w:t>10.136.154.86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com0-pc-cnlap02</w:t>
            </w:r>
          </w:p>
        </w:tc>
        <w:tc>
          <w:tcPr>
            <w:tcW w:type="dxa" w:w="2880"/>
          </w:tcPr>
          <w:p>
            <w:r>
              <w:t>10.136.154.87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com0-pc-csssv01</w:t>
            </w:r>
          </w:p>
        </w:tc>
        <w:tc>
          <w:tcPr>
            <w:tcW w:type="dxa" w:w="2880"/>
          </w:tcPr>
          <w:p>
            <w:r>
              <w:t>10.136.154.38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com0-pc-csssv02</w:t>
            </w:r>
          </w:p>
        </w:tc>
        <w:tc>
          <w:tcPr>
            <w:tcW w:type="dxa" w:w="2880"/>
          </w:tcPr>
          <w:p>
            <w:r>
              <w:t>10.136.154.39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com0-pc-dpmsv01</w:t>
            </w:r>
          </w:p>
        </w:tc>
        <w:tc>
          <w:tcPr>
            <w:tcW w:type="dxa" w:w="2880"/>
          </w:tcPr>
          <w:p>
            <w:r>
              <w:t>10.136.154.163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com0-pc-dqmsv01</w:t>
            </w:r>
          </w:p>
        </w:tc>
        <w:tc>
          <w:tcPr>
            <w:tcW w:type="dxa" w:w="2880"/>
          </w:tcPr>
          <w:p>
            <w:r>
              <w:t>10.136.154.167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com0-pc-eaiap01</w:t>
            </w:r>
          </w:p>
        </w:tc>
        <w:tc>
          <w:tcPr>
            <w:tcW w:type="dxa" w:w="2880"/>
          </w:tcPr>
          <w:p>
            <w:r>
              <w:t>10.136.154.57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com0-pc-eaiap02</w:t>
            </w:r>
          </w:p>
        </w:tc>
        <w:tc>
          <w:tcPr>
            <w:tcW w:type="dxa" w:w="2880"/>
          </w:tcPr>
          <w:p>
            <w:r>
              <w:t>10.136.154.58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com0-pc-emsap01</w:t>
            </w:r>
          </w:p>
        </w:tc>
        <w:tc>
          <w:tcPr>
            <w:tcW w:type="dxa" w:w="2880"/>
          </w:tcPr>
          <w:p>
            <w:r>
              <w:t>10.136.154.161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com0-pc-emsdb01</w:t>
            </w:r>
          </w:p>
        </w:tc>
        <w:tc>
          <w:tcPr>
            <w:tcW w:type="dxa" w:w="2880"/>
          </w:tcPr>
          <w:p>
            <w:r>
              <w:t>10.136.154.162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com0-pc-fepap01</w:t>
            </w:r>
          </w:p>
        </w:tc>
        <w:tc>
          <w:tcPr>
            <w:tcW w:type="dxa" w:w="2880"/>
          </w:tcPr>
          <w:p>
            <w:r>
              <w:t>10.136.154.51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com0-pc-fepap02</w:t>
            </w:r>
          </w:p>
        </w:tc>
        <w:tc>
          <w:tcPr>
            <w:tcW w:type="dxa" w:w="2880"/>
          </w:tcPr>
          <w:p>
            <w:r>
              <w:t>10.136.154.52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com0-pc-fwasv01</w:t>
            </w:r>
          </w:p>
        </w:tc>
        <w:tc>
          <w:tcPr>
            <w:tcW w:type="dxa" w:w="2880"/>
          </w:tcPr>
          <w:p>
            <w:r>
              <w:t>10.136.154.142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com0-pc-fwasv02</w:t>
            </w:r>
          </w:p>
        </w:tc>
        <w:tc>
          <w:tcPr>
            <w:tcW w:type="dxa" w:w="2880"/>
          </w:tcPr>
          <w:p>
            <w:r>
              <w:t>10.136.154.143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com0-pc-ibkap01</w:t>
            </w:r>
          </w:p>
        </w:tc>
        <w:tc>
          <w:tcPr>
            <w:tcW w:type="dxa" w:w="2880"/>
          </w:tcPr>
          <w:p>
            <w:r>
              <w:t>10.136.154.81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com0-pc-ibkap02</w:t>
            </w:r>
          </w:p>
        </w:tc>
        <w:tc>
          <w:tcPr>
            <w:tcW w:type="dxa" w:w="2880"/>
          </w:tcPr>
          <w:p>
            <w:r>
              <w:t>10.136.154.82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com0-pc-ibkwb01</w:t>
            </w:r>
          </w:p>
        </w:tc>
        <w:tc>
          <w:tcPr>
            <w:tcW w:type="dxa" w:w="2880"/>
          </w:tcPr>
          <w:p>
            <w:r>
              <w:t>10.132.154.81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com0-pc-ibkwb02</w:t>
            </w:r>
          </w:p>
        </w:tc>
        <w:tc>
          <w:tcPr>
            <w:tcW w:type="dxa" w:w="2880"/>
          </w:tcPr>
          <w:p>
            <w:r>
              <w:t>10.132.154.82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com0-pc-ibpap01</w:t>
            </w:r>
          </w:p>
        </w:tc>
        <w:tc>
          <w:tcPr>
            <w:tcW w:type="dxa" w:w="2880"/>
          </w:tcPr>
          <w:p>
            <w:r>
              <w:t>10.136.154.127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com0-pc-ibpap02</w:t>
            </w:r>
          </w:p>
        </w:tc>
        <w:tc>
          <w:tcPr>
            <w:tcW w:type="dxa" w:w="2880"/>
          </w:tcPr>
          <w:p>
            <w:r>
              <w:t>10.136.154.128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com0-pc-infap01</w:t>
            </w:r>
          </w:p>
        </w:tc>
        <w:tc>
          <w:tcPr>
            <w:tcW w:type="dxa" w:w="2880"/>
          </w:tcPr>
          <w:p>
            <w:r>
              <w:t>10.136.154.41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com0-pc-itssv01</w:t>
            </w:r>
          </w:p>
        </w:tc>
        <w:tc>
          <w:tcPr>
            <w:tcW w:type="dxa" w:w="2880"/>
          </w:tcPr>
          <w:p>
            <w:r>
              <w:t>10.136.154.146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com0-pc-jscsv01</w:t>
            </w:r>
          </w:p>
        </w:tc>
        <w:tc>
          <w:tcPr>
            <w:tcW w:type="dxa" w:w="2880"/>
          </w:tcPr>
          <w:p>
            <w:r>
              <w:t>10.136.154.156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com0-pc-jscsv02</w:t>
            </w:r>
          </w:p>
        </w:tc>
        <w:tc>
          <w:tcPr>
            <w:tcW w:type="dxa" w:w="2880"/>
          </w:tcPr>
          <w:p>
            <w:r>
              <w:t>10.136.154.157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com0-pc-mbkap01</w:t>
            </w:r>
          </w:p>
        </w:tc>
        <w:tc>
          <w:tcPr>
            <w:tcW w:type="dxa" w:w="2880"/>
          </w:tcPr>
          <w:p>
            <w:r>
              <w:t>10.136.154.71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com0-pc-mbkap02</w:t>
            </w:r>
          </w:p>
        </w:tc>
        <w:tc>
          <w:tcPr>
            <w:tcW w:type="dxa" w:w="2880"/>
          </w:tcPr>
          <w:p>
            <w:r>
              <w:t>10.136.154.72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com0-pc-mbkap03</w:t>
            </w:r>
          </w:p>
        </w:tc>
        <w:tc>
          <w:tcPr>
            <w:tcW w:type="dxa" w:w="2880"/>
          </w:tcPr>
          <w:p>
            <w:r>
              <w:t>10.136.154.73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com0-pc-mbkap04</w:t>
            </w:r>
          </w:p>
        </w:tc>
        <w:tc>
          <w:tcPr>
            <w:tcW w:type="dxa" w:w="2880"/>
          </w:tcPr>
          <w:p>
            <w:r>
              <w:t>10.136.154.74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com0-pc-mbkwb01</w:t>
            </w:r>
          </w:p>
        </w:tc>
        <w:tc>
          <w:tcPr>
            <w:tcW w:type="dxa" w:w="2880"/>
          </w:tcPr>
          <w:p>
            <w:r>
              <w:t>10.132.154.71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com0-pc-mbkwb02</w:t>
            </w:r>
          </w:p>
        </w:tc>
        <w:tc>
          <w:tcPr>
            <w:tcW w:type="dxa" w:w="2880"/>
          </w:tcPr>
          <w:p>
            <w:r>
              <w:t>10.132.154.72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com0-pc-mbkwb03</w:t>
            </w:r>
          </w:p>
        </w:tc>
        <w:tc>
          <w:tcPr>
            <w:tcW w:type="dxa" w:w="2880"/>
          </w:tcPr>
          <w:p>
            <w:r>
              <w:t>10.132.154.73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com0-pc-mbkwb04</w:t>
            </w:r>
          </w:p>
        </w:tc>
        <w:tc>
          <w:tcPr>
            <w:tcW w:type="dxa" w:w="2880"/>
          </w:tcPr>
          <w:p>
            <w:r>
              <w:t>10.132.154.74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com0-pc-mciap01</w:t>
            </w:r>
          </w:p>
        </w:tc>
        <w:tc>
          <w:tcPr>
            <w:tcW w:type="dxa" w:w="2880"/>
          </w:tcPr>
          <w:p>
            <w:r>
              <w:t>10.136.154.54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com0-pc-mciap02</w:t>
            </w:r>
          </w:p>
        </w:tc>
        <w:tc>
          <w:tcPr>
            <w:tcW w:type="dxa" w:w="2880"/>
          </w:tcPr>
          <w:p>
            <w:r>
              <w:t>10.136.154.55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com0-pc-mtasv01</w:t>
            </w:r>
          </w:p>
        </w:tc>
        <w:tc>
          <w:tcPr>
            <w:tcW w:type="dxa" w:w="2880"/>
          </w:tcPr>
          <w:p>
            <w:r>
              <w:t>10.136.154.165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com0-pc-ocrsv01</w:t>
            </w:r>
          </w:p>
        </w:tc>
        <w:tc>
          <w:tcPr>
            <w:tcW w:type="dxa" w:w="2880"/>
          </w:tcPr>
          <w:p>
            <w:r>
              <w:t>10.136.154.88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com0-pc-offsv01</w:t>
            </w:r>
          </w:p>
        </w:tc>
        <w:tc>
          <w:tcPr>
            <w:tcW w:type="dxa" w:w="2880"/>
          </w:tcPr>
          <w:p>
            <w:r>
              <w:t>10.136.154.141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com0-pc-rskap01</w:t>
            </w:r>
          </w:p>
        </w:tc>
        <w:tc>
          <w:tcPr>
            <w:tcW w:type="dxa" w:w="2880"/>
          </w:tcPr>
          <w:p>
            <w:r>
              <w:t>10.136.154.98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com0-pc-rskap02</w:t>
            </w:r>
          </w:p>
        </w:tc>
        <w:tc>
          <w:tcPr>
            <w:tcW w:type="dxa" w:w="2880"/>
          </w:tcPr>
          <w:p>
            <w:r>
              <w:t>10.136.154.99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com0-pc-rspsv01</w:t>
            </w:r>
          </w:p>
        </w:tc>
        <w:tc>
          <w:tcPr>
            <w:tcW w:type="dxa" w:w="2880"/>
          </w:tcPr>
          <w:p>
            <w:r>
              <w:t>10.132.154.141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com0-pc-rteap01</w:t>
            </w:r>
          </w:p>
        </w:tc>
        <w:tc>
          <w:tcPr>
            <w:tcW w:type="dxa" w:w="2880"/>
          </w:tcPr>
          <w:p>
            <w:r>
              <w:t>10.136.154.67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com0-pc-satsv01</w:t>
            </w:r>
          </w:p>
        </w:tc>
        <w:tc>
          <w:tcPr>
            <w:tcW w:type="dxa" w:w="2880"/>
          </w:tcPr>
          <w:p>
            <w:r>
              <w:t>10.132.154.85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com0-pc-ssosv01</w:t>
            </w:r>
          </w:p>
        </w:tc>
        <w:tc>
          <w:tcPr>
            <w:tcW w:type="dxa" w:w="2880"/>
          </w:tcPr>
          <w:p>
            <w:r>
              <w:t>10.136.154.151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com0-pc-ssosv02</w:t>
            </w:r>
          </w:p>
        </w:tc>
        <w:tc>
          <w:tcPr>
            <w:tcW w:type="dxa" w:w="2880"/>
          </w:tcPr>
          <w:p>
            <w:r>
              <w:t>10.136.154.152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com0-pc-tdgsv01</w:t>
            </w:r>
          </w:p>
        </w:tc>
        <w:tc>
          <w:tcPr>
            <w:tcW w:type="dxa" w:w="2880"/>
          </w:tcPr>
          <w:p>
            <w:r>
              <w:t>10.136.154.145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com0-pc-umsap01</w:t>
            </w:r>
          </w:p>
        </w:tc>
        <w:tc>
          <w:tcPr>
            <w:tcW w:type="dxa" w:w="2880"/>
          </w:tcPr>
          <w:p>
            <w:r>
              <w:t>10.136.154.121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com0-pc-umsap02</w:t>
            </w:r>
          </w:p>
        </w:tc>
        <w:tc>
          <w:tcPr>
            <w:tcW w:type="dxa" w:w="2880"/>
          </w:tcPr>
          <w:p>
            <w:r>
              <w:t>10.136.154.122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com0-pc-vocsv01</w:t>
            </w:r>
          </w:p>
        </w:tc>
        <w:tc>
          <w:tcPr>
            <w:tcW w:type="dxa" w:w="2880"/>
          </w:tcPr>
          <w:p>
            <w:r>
              <w:t>10.136.154.108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com0-pc-vocsv02</w:t>
            </w:r>
          </w:p>
        </w:tc>
        <w:tc>
          <w:tcPr>
            <w:tcW w:type="dxa" w:w="2880"/>
          </w:tcPr>
          <w:p>
            <w:r>
              <w:t>10.136.154.109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pc-umssv01</w:t>
            </w:r>
          </w:p>
        </w:tc>
        <w:tc>
          <w:tcPr>
            <w:tcW w:type="dxa" w:w="2880"/>
          </w:tcPr>
          <w:p>
            <w:r>
              <w:t>10.132.154.124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pc-umssv02</w:t>
            </w:r>
          </w:p>
        </w:tc>
        <w:tc>
          <w:tcPr>
            <w:tcW w:type="dxa" w:w="2880"/>
          </w:tcPr>
          <w:p>
            <w:r>
              <w:t>10.132.154.125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cob0-bnoapp14</w:t>
            </w:r>
          </w:p>
        </w:tc>
        <w:tc>
          <w:tcPr>
            <w:tcW w:type="dxa" w:w="2880"/>
          </w:tcPr>
          <w:p>
            <w:r>
              <w:t>10.136.71.218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cob0-bnoapp13</w:t>
            </w:r>
          </w:p>
        </w:tc>
        <w:tc>
          <w:tcPr>
            <w:tcW w:type="dxa" w:w="2880"/>
          </w:tcPr>
          <w:p>
            <w:r>
              <w:t>10.136.71.217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cob0-bnnapp01</w:t>
            </w:r>
          </w:p>
        </w:tc>
        <w:tc>
          <w:tcPr>
            <w:tcW w:type="dxa" w:w="2880"/>
          </w:tcPr>
          <w:p>
            <w:r>
              <w:t>10.136.71.45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cob0-bnnapp02</w:t>
            </w:r>
          </w:p>
        </w:tc>
        <w:tc>
          <w:tcPr>
            <w:tcW w:type="dxa" w:w="2880"/>
          </w:tcPr>
          <w:p>
            <w:r>
              <w:t>10.136.71.46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cob0-bnnapp03</w:t>
            </w:r>
          </w:p>
        </w:tc>
        <w:tc>
          <w:tcPr>
            <w:tcW w:type="dxa" w:w="2880"/>
          </w:tcPr>
          <w:p>
            <w:r>
              <w:t>10.136.71.47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cob0-bnnapp04</w:t>
            </w:r>
          </w:p>
        </w:tc>
        <w:tc>
          <w:tcPr>
            <w:tcW w:type="dxa" w:w="2880"/>
          </w:tcPr>
          <w:p>
            <w:r>
              <w:t>10.136.71.48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cob0-bnndbp01</w:t>
            </w:r>
          </w:p>
        </w:tc>
        <w:tc>
          <w:tcPr>
            <w:tcW w:type="dxa" w:w="2880"/>
          </w:tcPr>
          <w:p>
            <w:r>
              <w:t>10.136.75.21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cob0-bnndbp02</w:t>
            </w:r>
          </w:p>
        </w:tc>
        <w:tc>
          <w:tcPr>
            <w:tcW w:type="dxa" w:w="2880"/>
          </w:tcPr>
          <w:p>
            <w:r>
              <w:t>10.136.75.22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con1-chbapp01</w:t>
            </w:r>
          </w:p>
        </w:tc>
        <w:tc>
          <w:tcPr>
            <w:tcW w:type="dxa" w:w="2880"/>
          </w:tcPr>
          <w:p>
            <w:r>
              <w:t>10.136.199.39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con1-chbapp02</w:t>
            </w:r>
          </w:p>
        </w:tc>
        <w:tc>
          <w:tcPr>
            <w:tcW w:type="dxa" w:w="2880"/>
          </w:tcPr>
          <w:p>
            <w:r>
              <w:t>10.136.199.40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cos2-pkcbwaskclvm01</w:t>
            </w:r>
          </w:p>
        </w:tc>
        <w:tc>
          <w:tcPr>
            <w:tcW w:type="dxa" w:w="2880"/>
          </w:tcPr>
          <w:p>
            <w:r>
              <w:t>10.132.167.35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cos2-pkcbwaskclvm02</w:t>
            </w:r>
          </w:p>
        </w:tc>
        <w:tc>
          <w:tcPr>
            <w:tcW w:type="dxa" w:w="2880"/>
          </w:tcPr>
          <w:p>
            <w:r>
              <w:t>10.132.167.36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cob0-bnoapp12</w:t>
            </w:r>
          </w:p>
        </w:tc>
        <w:tc>
          <w:tcPr>
            <w:tcW w:type="dxa" w:w="2880"/>
          </w:tcPr>
          <w:p>
            <w:r>
              <w:t>10.136.71.216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cob0-bnoapp11</w:t>
            </w:r>
          </w:p>
        </w:tc>
        <w:tc>
          <w:tcPr>
            <w:tcW w:type="dxa" w:w="2880"/>
          </w:tcPr>
          <w:p>
            <w:r>
              <w:t>10.136.71.215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cob0-bnoapp10</w:t>
            </w:r>
          </w:p>
        </w:tc>
        <w:tc>
          <w:tcPr>
            <w:tcW w:type="dxa" w:w="2880"/>
          </w:tcPr>
          <w:p>
            <w:r>
              <w:t>10.136.71.214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cob0-bnowbp02</w:t>
            </w:r>
          </w:p>
        </w:tc>
        <w:tc>
          <w:tcPr>
            <w:tcW w:type="dxa" w:w="2880"/>
          </w:tcPr>
          <w:p>
            <w:r>
              <w:t>10.132.71.35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cob0-bnowbp01</w:t>
            </w:r>
          </w:p>
        </w:tc>
        <w:tc>
          <w:tcPr>
            <w:tcW w:type="dxa" w:w="2880"/>
          </w:tcPr>
          <w:p>
            <w:r>
              <w:t>10.132.71.34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cob0-bnowsp04</w:t>
            </w:r>
          </w:p>
        </w:tc>
        <w:tc>
          <w:tcPr>
            <w:tcW w:type="dxa" w:w="2880"/>
          </w:tcPr>
          <w:p>
            <w:r>
              <w:t>10.136.71.223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cob0-bnowsp03</w:t>
            </w:r>
          </w:p>
        </w:tc>
        <w:tc>
          <w:tcPr>
            <w:tcW w:type="dxa" w:w="2880"/>
          </w:tcPr>
          <w:p>
            <w:r>
              <w:t>10.136.71.222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cob0-bnowsp02</w:t>
            </w:r>
          </w:p>
        </w:tc>
        <w:tc>
          <w:tcPr>
            <w:tcW w:type="dxa" w:w="2880"/>
          </w:tcPr>
          <w:p>
            <w:r>
              <w:t>10.136.71.220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cob0-bnowsp01</w:t>
            </w:r>
          </w:p>
        </w:tc>
        <w:tc>
          <w:tcPr>
            <w:tcW w:type="dxa" w:w="2880"/>
          </w:tcPr>
          <w:p>
            <w:r>
              <w:t>10.136.71.219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cob0-ccndbp03</w:t>
            </w:r>
          </w:p>
        </w:tc>
        <w:tc>
          <w:tcPr>
            <w:tcW w:type="dxa" w:w="2880"/>
          </w:tcPr>
          <w:p>
            <w:r>
              <w:t>10.137.71.71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cob0-kejapp0a</w:t>
            </w:r>
          </w:p>
        </w:tc>
        <w:tc>
          <w:tcPr>
            <w:tcW w:type="dxa" w:w="2880"/>
          </w:tcPr>
          <w:p>
            <w:r>
              <w:t>10.136.71.209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cob0-kejapp0b</w:t>
            </w:r>
          </w:p>
        </w:tc>
        <w:tc>
          <w:tcPr>
            <w:tcW w:type="dxa" w:w="2880"/>
          </w:tcPr>
          <w:p>
            <w:r>
              <w:t>10.136.71.210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cob0-kejdbp03</w:t>
            </w:r>
          </w:p>
        </w:tc>
        <w:tc>
          <w:tcPr>
            <w:tcW w:type="dxa" w:w="2880"/>
          </w:tcPr>
          <w:p>
            <w:r>
              <w:t>10.136.71.212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cob0-kejdbp04</w:t>
            </w:r>
          </w:p>
        </w:tc>
        <w:tc>
          <w:tcPr>
            <w:tcW w:type="dxa" w:w="2880"/>
          </w:tcPr>
          <w:p>
            <w:r>
              <w:t>10.136.71.213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cob0-kejkcp01</w:t>
            </w:r>
          </w:p>
        </w:tc>
        <w:tc>
          <w:tcPr>
            <w:tcW w:type="dxa" w:w="2880"/>
          </w:tcPr>
          <w:p>
            <w:r>
              <w:t>10.137.122.81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cob0-kejkip01</w:t>
            </w:r>
          </w:p>
        </w:tc>
        <w:tc>
          <w:tcPr>
            <w:tcW w:type="dxa" w:w="2880"/>
          </w:tcPr>
          <w:p>
            <w:r>
              <w:t>10.137.122.82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cob0-kejkwp04</w:t>
            </w:r>
          </w:p>
        </w:tc>
        <w:tc>
          <w:tcPr>
            <w:tcW w:type="dxa" w:w="2880"/>
          </w:tcPr>
          <w:p>
            <w:r>
              <w:t>10.137.122.83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cob0-kejkwp05</w:t>
            </w:r>
          </w:p>
        </w:tc>
        <w:tc>
          <w:tcPr>
            <w:tcW w:type="dxa" w:w="2880"/>
          </w:tcPr>
          <w:p>
            <w:r>
              <w:t>10.137.122.84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cos2-pclbcpainkclvm01</w:t>
            </w:r>
          </w:p>
        </w:tc>
        <w:tc>
          <w:tcPr>
            <w:tcW w:type="dxa" w:w="2880"/>
          </w:tcPr>
          <w:p>
            <w:r>
              <w:t>10.136.167.49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cos2-pclbcpainkclvm02</w:t>
            </w:r>
          </w:p>
        </w:tc>
        <w:tc>
          <w:tcPr>
            <w:tcW w:type="dxa" w:w="2880"/>
          </w:tcPr>
          <w:p>
            <w:r>
              <w:t>10.136.167.50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cos2-pclblgwkclvm01</w:t>
            </w:r>
          </w:p>
        </w:tc>
        <w:tc>
          <w:tcPr>
            <w:tcW w:type="dxa" w:w="2880"/>
          </w:tcPr>
          <w:p>
            <w:r>
              <w:t>10.136.167.45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cos2-pclblgwkclvm02</w:t>
            </w:r>
          </w:p>
        </w:tc>
        <w:tc>
          <w:tcPr>
            <w:tcW w:type="dxa" w:w="2880"/>
          </w:tcPr>
          <w:p>
            <w:r>
              <w:t>10.136.167.46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cos2-pclbsnarkclvm01</w:t>
            </w:r>
          </w:p>
        </w:tc>
        <w:tc>
          <w:tcPr>
            <w:tcW w:type="dxa" w:w="2880"/>
          </w:tcPr>
          <w:p>
            <w:r>
              <w:t>10.136.167.39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cos2-pclbsnarkclvm02</w:t>
            </w:r>
          </w:p>
        </w:tc>
        <w:tc>
          <w:tcPr>
            <w:tcW w:type="dxa" w:w="2880"/>
          </w:tcPr>
          <w:p>
            <w:r>
              <w:t>10.136.167.40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con1-cabapp01</w:t>
            </w:r>
          </w:p>
        </w:tc>
        <w:tc>
          <w:tcPr>
            <w:tcW w:type="dxa" w:w="2880"/>
          </w:tcPr>
          <w:p>
            <w:r>
              <w:t>10.136.199.31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con1-cabapp02</w:t>
            </w:r>
          </w:p>
        </w:tc>
        <w:tc>
          <w:tcPr>
            <w:tcW w:type="dxa" w:w="2880"/>
          </w:tcPr>
          <w:p>
            <w:r>
              <w:t>10.136.199.32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con1-cabapp04</w:t>
            </w:r>
          </w:p>
        </w:tc>
        <w:tc>
          <w:tcPr>
            <w:tcW w:type="dxa" w:w="2880"/>
          </w:tcPr>
          <w:p>
            <w:r>
              <w:t>10.136.199.34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con1-cabapp03</w:t>
            </w:r>
          </w:p>
        </w:tc>
        <w:tc>
          <w:tcPr>
            <w:tcW w:type="dxa" w:w="2880"/>
          </w:tcPr>
          <w:p>
            <w:r>
              <w:t>10.136.199.33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coc0-ubgegwko01</w:t>
            </w:r>
          </w:p>
        </w:tc>
        <w:tc>
          <w:tcPr>
            <w:tcW w:type="dxa" w:w="2880"/>
          </w:tcPr>
          <w:p>
            <w:r>
              <w:t>10.166.7.83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coc0-ubgegwko02</w:t>
            </w:r>
          </w:p>
        </w:tc>
        <w:tc>
          <w:tcPr>
            <w:tcW w:type="dxa" w:w="2880"/>
          </w:tcPr>
          <w:p>
            <w:r>
              <w:t>10.166.7.84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coc0-ubgictko01</w:t>
            </w:r>
          </w:p>
        </w:tc>
        <w:tc>
          <w:tcPr>
            <w:tcW w:type="dxa" w:w="2880"/>
          </w:tcPr>
          <w:p>
            <w:r>
              <w:t>10.166.7.85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coc0-ubgictko02</w:t>
            </w:r>
          </w:p>
        </w:tc>
        <w:tc>
          <w:tcPr>
            <w:tcW w:type="dxa" w:w="2880"/>
          </w:tcPr>
          <w:p>
            <w:r>
              <w:t>10.166.7.86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col0-cbtapp01</w:t>
            </w:r>
          </w:p>
        </w:tc>
        <w:tc>
          <w:tcPr>
            <w:tcW w:type="dxa" w:w="2880"/>
          </w:tcPr>
          <w:p>
            <w:r>
              <w:t>10.166.135.36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col0-cbtapp02</w:t>
            </w:r>
          </w:p>
        </w:tc>
        <w:tc>
          <w:tcPr>
            <w:tcW w:type="dxa" w:w="2880"/>
          </w:tcPr>
          <w:p>
            <w:r>
              <w:t>10.166.135.37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col0-cbtapp07</w:t>
            </w:r>
          </w:p>
        </w:tc>
        <w:tc>
          <w:tcPr>
            <w:tcW w:type="dxa" w:w="2880"/>
          </w:tcPr>
          <w:p>
            <w:r>
              <w:t>10.166.135.42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col0-cbtapp08</w:t>
            </w:r>
          </w:p>
        </w:tc>
        <w:tc>
          <w:tcPr>
            <w:tcW w:type="dxa" w:w="2880"/>
          </w:tcPr>
          <w:p>
            <w:r>
              <w:t>10.166.135.43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col0-phpcwso1</w:t>
            </w:r>
          </w:p>
        </w:tc>
        <w:tc>
          <w:tcPr>
            <w:tcW w:type="dxa" w:w="2880"/>
          </w:tcPr>
          <w:p>
            <w:r>
              <w:t>10.166.135.33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col0-phpcwso2</w:t>
            </w:r>
          </w:p>
        </w:tc>
        <w:tc>
          <w:tcPr>
            <w:tcW w:type="dxa" w:w="2880"/>
          </w:tcPr>
          <w:p>
            <w:r>
              <w:t>10.166.135.34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bnrplfmanagep02</w:t>
            </w:r>
          </w:p>
        </w:tc>
        <w:tc>
          <w:tcPr>
            <w:tcW w:type="dxa" w:w="2880"/>
          </w:tcPr>
          <w:p>
            <w:r>
              <w:t>10.142.17.212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bnrplfmanagep01</w:t>
            </w:r>
          </w:p>
        </w:tc>
        <w:tc>
          <w:tcPr>
            <w:tcW w:type="dxa" w:w="2880"/>
          </w:tcPr>
          <w:p>
            <w:r>
              <w:t>10.142.17.81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ip-10-140-37-149.ap-northeast-2.compute.internal</w:t>
            </w:r>
          </w:p>
        </w:tc>
        <w:tc>
          <w:tcPr>
            <w:tcW w:type="dxa" w:w="2880"/>
          </w:tcPr>
          <w:p>
            <w:r>
              <w:t>10.140.37.149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kbavm-prd-ec2-cpu</w:t>
            </w:r>
          </w:p>
        </w:tc>
        <w:tc>
          <w:tcPr>
            <w:tcW w:type="dxa" w:w="2880"/>
          </w:tcPr>
          <w:p>
            <w:r>
              <w:t>10.140.62.100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ip-10-140-62-121.ap-northeast-2.compute.internal</w:t>
            </w:r>
          </w:p>
        </w:tc>
        <w:tc>
          <w:tcPr>
            <w:tcW w:type="dxa" w:w="2880"/>
          </w:tcPr>
          <w:p>
            <w:r>
              <w:t>10.140.62.121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bnrplfifp01</w:t>
            </w:r>
          </w:p>
        </w:tc>
        <w:tc>
          <w:tcPr>
            <w:tcW w:type="dxa" w:w="2880"/>
          </w:tcPr>
          <w:p>
            <w:r>
              <w:t>10.142.17.106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bnrnluengp01</w:t>
            </w:r>
          </w:p>
        </w:tc>
        <w:tc>
          <w:tcPr>
            <w:tcW w:type="dxa" w:w="2880"/>
          </w:tcPr>
          <w:p>
            <w:r>
              <w:t>10.142.17.108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bnrbotdlirp02</w:t>
            </w:r>
          </w:p>
        </w:tc>
        <w:tc>
          <w:tcPr>
            <w:tcW w:type="dxa" w:w="2880"/>
          </w:tcPr>
          <w:p>
            <w:r>
              <w:t>10.142.17.144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bnrplfwbp02</w:t>
            </w:r>
          </w:p>
        </w:tc>
        <w:tc>
          <w:tcPr>
            <w:tcW w:type="dxa" w:w="2880"/>
          </w:tcPr>
          <w:p>
            <w:r>
              <w:t>10.142.17.153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bnrnluservp01</w:t>
            </w:r>
          </w:p>
        </w:tc>
        <w:tc>
          <w:tcPr>
            <w:tcW w:type="dxa" w:w="2880"/>
          </w:tcPr>
          <w:p>
            <w:r>
              <w:t>10.142.17.17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bnrnluservp02</w:t>
            </w:r>
          </w:p>
        </w:tc>
        <w:tc>
          <w:tcPr>
            <w:tcW w:type="dxa" w:w="2880"/>
          </w:tcPr>
          <w:p>
            <w:r>
              <w:t>10.142.17.193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bnrnlulearnp02</w:t>
            </w:r>
          </w:p>
        </w:tc>
        <w:tc>
          <w:tcPr>
            <w:tcW w:type="dxa" w:w="2880"/>
          </w:tcPr>
          <w:p>
            <w:r>
              <w:t>10.142.17.207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bnrbotcachep01</w:t>
            </w:r>
          </w:p>
        </w:tc>
        <w:tc>
          <w:tcPr>
            <w:tcW w:type="dxa" w:w="2880"/>
          </w:tcPr>
          <w:p>
            <w:r>
              <w:t>10.142.17.21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bnrplfifp02</w:t>
            </w:r>
          </w:p>
        </w:tc>
        <w:tc>
          <w:tcPr>
            <w:tcW w:type="dxa" w:w="2880"/>
          </w:tcPr>
          <w:p>
            <w:r>
              <w:t>10.142.17.219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bnrbotcachep02</w:t>
            </w:r>
          </w:p>
        </w:tc>
        <w:tc>
          <w:tcPr>
            <w:tcW w:type="dxa" w:w="2880"/>
          </w:tcPr>
          <w:p>
            <w:r>
              <w:t>10.142.17.246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bnrnluengp02</w:t>
            </w:r>
          </w:p>
        </w:tc>
        <w:tc>
          <w:tcPr>
            <w:tcW w:type="dxa" w:w="2880"/>
          </w:tcPr>
          <w:p>
            <w:r>
              <w:t>10.142.17.250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bnrbotdlirp01</w:t>
            </w:r>
          </w:p>
        </w:tc>
        <w:tc>
          <w:tcPr>
            <w:tcW w:type="dxa" w:w="2880"/>
          </w:tcPr>
          <w:p>
            <w:r>
              <w:t>10.142.17.28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bnrplfwbp01</w:t>
            </w:r>
          </w:p>
        </w:tc>
        <w:tc>
          <w:tcPr>
            <w:tcW w:type="dxa" w:w="2880"/>
          </w:tcPr>
          <w:p>
            <w:r>
              <w:t>10.142.17.42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bnrnlulearnp01</w:t>
            </w:r>
          </w:p>
        </w:tc>
        <w:tc>
          <w:tcPr>
            <w:tcW w:type="dxa" w:w="2880"/>
          </w:tcPr>
          <w:p>
            <w:r>
              <w:t>10.142.17.47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fcc-cwe-prd-cm0-ec2-az2-sbc-syslog-02</w:t>
            </w:r>
          </w:p>
        </w:tc>
        <w:tc>
          <w:tcPr>
            <w:tcW w:type="dxa" w:w="2880"/>
          </w:tcPr>
          <w:p>
            <w:r>
              <w:t>10.142.35.111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fcc-cwe-prd-cm0-ec2-az4-sbc-syslog-04</w:t>
            </w:r>
          </w:p>
        </w:tc>
        <w:tc>
          <w:tcPr>
            <w:tcW w:type="dxa" w:w="2880"/>
          </w:tcPr>
          <w:p>
            <w:r>
              <w:t>10.142.35.240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fcc-cwe-prd-cm0-ec2-az1-sbc-syslog-01</w:t>
            </w:r>
          </w:p>
        </w:tc>
        <w:tc>
          <w:tcPr>
            <w:tcW w:type="dxa" w:w="2880"/>
          </w:tcPr>
          <w:p>
            <w:r>
              <w:t>10.142.35.36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fcc-cwe-prd-cm0-ec2-az1-stat-rt-01</w:t>
            </w:r>
          </w:p>
        </w:tc>
        <w:tc>
          <w:tcPr>
            <w:tcW w:type="dxa" w:w="2880"/>
          </w:tcPr>
          <w:p>
            <w:r>
              <w:t>10.142.36.138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fcc-cwe-prd-cm0-ec2-az1-stat-agt-01</w:t>
            </w:r>
          </w:p>
        </w:tc>
        <w:tc>
          <w:tcPr>
            <w:tcW w:type="dxa" w:w="2880"/>
          </w:tcPr>
          <w:p>
            <w:r>
              <w:t>10.142.36.141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fcc-cwe-prd-cm0-ec2-az1-stat-wws-01</w:t>
            </w:r>
          </w:p>
        </w:tc>
        <w:tc>
          <w:tcPr>
            <w:tcW w:type="dxa" w:w="2880"/>
          </w:tcPr>
          <w:p>
            <w:r>
              <w:t>10.142.36.143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fcc-cwe-prd-cm0-ec2-az1-ic-wws-02</w:t>
            </w:r>
          </w:p>
        </w:tc>
        <w:tc>
          <w:tcPr>
            <w:tcW w:type="dxa" w:w="2880"/>
          </w:tcPr>
          <w:p>
            <w:r>
              <w:t>10.142.36.149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fcc-cwe-prd-cm0-ec2-az1-stat-agt-02</w:t>
            </w:r>
          </w:p>
        </w:tc>
        <w:tc>
          <w:tcPr>
            <w:tcW w:type="dxa" w:w="2880"/>
          </w:tcPr>
          <w:p>
            <w:r>
              <w:t>10.142.36.150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fcc-cwe-prd-cm0-ec2-az1-ptl-dist-01</w:t>
            </w:r>
          </w:p>
        </w:tc>
        <w:tc>
          <w:tcPr>
            <w:tcW w:type="dxa" w:w="2880"/>
          </w:tcPr>
          <w:p>
            <w:r>
              <w:t>10.142.36.154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fcc-cwe-prd-cm0-ec2-az1-ic-wws-01</w:t>
            </w:r>
          </w:p>
        </w:tc>
        <w:tc>
          <w:tcPr>
            <w:tcW w:type="dxa" w:w="2880"/>
          </w:tcPr>
          <w:p>
            <w:r>
              <w:t>10.142.36.156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fcc-cwe-prd-cm0-ec2-az3-stat-agt-03</w:t>
            </w:r>
          </w:p>
        </w:tc>
        <w:tc>
          <w:tcPr>
            <w:tcW w:type="dxa" w:w="2880"/>
          </w:tcPr>
          <w:p>
            <w:r>
              <w:t>10.142.36.164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fcc-cwe-prd-cm0-ec2-az3-ptl-dist-02</w:t>
            </w:r>
          </w:p>
        </w:tc>
        <w:tc>
          <w:tcPr>
            <w:tcW w:type="dxa" w:w="2880"/>
          </w:tcPr>
          <w:p>
            <w:r>
              <w:t>10.142.36.170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fcc-cwe-prd-cm0-ec2-az3-stat-agt-04</w:t>
            </w:r>
          </w:p>
        </w:tc>
        <w:tc>
          <w:tcPr>
            <w:tcW w:type="dxa" w:w="2880"/>
          </w:tcPr>
          <w:p>
            <w:r>
              <w:t>10.142.36.171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fcc-cwe-prd-cm0-ec2-az3-stat-wws-02</w:t>
            </w:r>
          </w:p>
        </w:tc>
        <w:tc>
          <w:tcPr>
            <w:tcW w:type="dxa" w:w="2880"/>
          </w:tcPr>
          <w:p>
            <w:r>
              <w:t>10.142.36.173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fcc-cwe-prd-cm0-ec2-az3-ic-wws-04</w:t>
            </w:r>
          </w:p>
        </w:tc>
        <w:tc>
          <w:tcPr>
            <w:tcW w:type="dxa" w:w="2880"/>
          </w:tcPr>
          <w:p>
            <w:r>
              <w:t>10.142.36.175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fcc-cwe-prd-cm0-ec2-az3-stat-rt-03</w:t>
            </w:r>
          </w:p>
        </w:tc>
        <w:tc>
          <w:tcPr>
            <w:tcW w:type="dxa" w:w="2880"/>
          </w:tcPr>
          <w:p>
            <w:r>
              <w:t>10.142.36.176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fcc-cwe-prd-cm0-ec2-az3-ic-wws-03</w:t>
            </w:r>
          </w:p>
        </w:tc>
        <w:tc>
          <w:tcPr>
            <w:tcW w:type="dxa" w:w="2880"/>
          </w:tcPr>
          <w:p>
            <w:r>
              <w:t>10.142.36.186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fcc-cwe-prd-cm0-ec2-az1-dars-web-03</w:t>
            </w:r>
          </w:p>
        </w:tc>
        <w:tc>
          <w:tcPr>
            <w:tcW w:type="dxa" w:w="2880"/>
          </w:tcPr>
          <w:p>
            <w:r>
              <w:t>10.142.36.197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fcc-cwe-prd-cm0-ec2-az1-dars-web-01</w:t>
            </w:r>
          </w:p>
        </w:tc>
        <w:tc>
          <w:tcPr>
            <w:tcW w:type="dxa" w:w="2880"/>
          </w:tcPr>
          <w:p>
            <w:r>
              <w:t>10.142.36.200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fcc-cwe-prd-cm0-ec2-az1-dars-web-02</w:t>
            </w:r>
          </w:p>
        </w:tc>
        <w:tc>
          <w:tcPr>
            <w:tcW w:type="dxa" w:w="2880"/>
          </w:tcPr>
          <w:p>
            <w:r>
              <w:t>10.142.36.202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fcc-cwe-prd-cm0-ec2-az3-dars-web-05</w:t>
            </w:r>
          </w:p>
        </w:tc>
        <w:tc>
          <w:tcPr>
            <w:tcW w:type="dxa" w:w="2880"/>
          </w:tcPr>
          <w:p>
            <w:r>
              <w:t>10.142.36.217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fcc-cwe-prd-cm0-ec2-az3-dars-web-06</w:t>
            </w:r>
          </w:p>
        </w:tc>
        <w:tc>
          <w:tcPr>
            <w:tcW w:type="dxa" w:w="2880"/>
          </w:tcPr>
          <w:p>
            <w:r>
              <w:t>10.142.36.219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fcc-cwe-prd-cm0-ec2-az3-dars-web-04</w:t>
            </w:r>
          </w:p>
        </w:tc>
        <w:tc>
          <w:tcPr>
            <w:tcW w:type="dxa" w:w="2880"/>
          </w:tcPr>
          <w:p>
            <w:r>
              <w:t>10.142.36.220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fcc-cwe-prd-cm0-ec2-az1-pds-cam-01</w:t>
            </w:r>
          </w:p>
        </w:tc>
        <w:tc>
          <w:tcPr>
            <w:tcW w:type="dxa" w:w="2880"/>
          </w:tcPr>
          <w:p>
            <w:r>
              <w:t>10.142.39.10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fcc-cwe-prd-cm0-ec2-az1-pbx-mcp-06</w:t>
            </w:r>
          </w:p>
        </w:tc>
        <w:tc>
          <w:tcPr>
            <w:tcW w:type="dxa" w:w="2880"/>
          </w:tcPr>
          <w:p>
            <w:r>
              <w:t>10.142.39.101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fcc-cwe-prd-cm0-ec2-az1-ta-07</w:t>
            </w:r>
          </w:p>
        </w:tc>
        <w:tc>
          <w:tcPr>
            <w:tcW w:type="dxa" w:w="2880"/>
          </w:tcPr>
          <w:p>
            <w:r>
              <w:t>10.142.39.102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fcc-cwe-prd-cm0-ec2-az1-pds-md-03</w:t>
            </w:r>
          </w:p>
        </w:tc>
        <w:tc>
          <w:tcPr>
            <w:tcW w:type="dxa" w:w="2880"/>
          </w:tcPr>
          <w:p>
            <w:r>
              <w:t>10.142.39.103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fcc-cwe-prd-cm0-ec2-az1-dars-was-01</w:t>
            </w:r>
          </w:p>
        </w:tc>
        <w:tc>
          <w:tcPr>
            <w:tcW w:type="dxa" w:w="2880"/>
          </w:tcPr>
          <w:p>
            <w:r>
              <w:t>10.142.39.104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fcc-cwe-prd-cm0-ec2-az1-cti-pls-01</w:t>
            </w:r>
          </w:p>
        </w:tc>
        <w:tc>
          <w:tcPr>
            <w:tcW w:type="dxa" w:w="2880"/>
          </w:tcPr>
          <w:p>
            <w:r>
              <w:t>10.142.39.106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fcc-cwe-prd-cm0-ec2-az1-cti-urs-02</w:t>
            </w:r>
          </w:p>
        </w:tc>
        <w:tc>
          <w:tcPr>
            <w:tcW w:type="dxa" w:w="2880"/>
          </w:tcPr>
          <w:p>
            <w:r>
              <w:t>10.142.39.107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fcc-cwe-prd-cm0-ec2-az1-cti-fw-01</w:t>
            </w:r>
          </w:p>
        </w:tc>
        <w:tc>
          <w:tcPr>
            <w:tcW w:type="dxa" w:w="2880"/>
          </w:tcPr>
          <w:p>
            <w:r>
              <w:t>10.142.39.108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fcc-cwe-prd-cm0-ec2-az1-rec-05</w:t>
            </w:r>
          </w:p>
        </w:tc>
        <w:tc>
          <w:tcPr>
            <w:tcW w:type="dxa" w:w="2880"/>
          </w:tcPr>
          <w:p>
            <w:r>
              <w:t>10.142.39.109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fcc-cwe-prd-cm0-ec2-az1-ta-rt-05</w:t>
            </w:r>
          </w:p>
        </w:tc>
        <w:tc>
          <w:tcPr>
            <w:tcW w:type="dxa" w:w="2880"/>
          </w:tcPr>
          <w:p>
            <w:r>
              <w:t>10.142.39.11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fcc-cwe-prd-cm0-ec2-az1-dars-multi-01</w:t>
            </w:r>
          </w:p>
        </w:tc>
        <w:tc>
          <w:tcPr>
            <w:tcW w:type="dxa" w:w="2880"/>
          </w:tcPr>
          <w:p>
            <w:r>
              <w:t>10.142.39.113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fcc-cwe-prd-cm0-ec2-az1-pbx-mcp-03</w:t>
            </w:r>
          </w:p>
        </w:tc>
        <w:tc>
          <w:tcPr>
            <w:tcW w:type="dxa" w:w="2880"/>
          </w:tcPr>
          <w:p>
            <w:r>
              <w:t>10.142.39.114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fcc-cwe-prd-cm0-ec2-az1-rec-rly-03</w:t>
            </w:r>
          </w:p>
        </w:tc>
        <w:tc>
          <w:tcPr>
            <w:tcW w:type="dxa" w:w="2880"/>
          </w:tcPr>
          <w:p>
            <w:r>
              <w:t>10.142.39.115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fcc-cwe-prd-cm0-ec2-az1-rec-04</w:t>
            </w:r>
          </w:p>
        </w:tc>
        <w:tc>
          <w:tcPr>
            <w:tcW w:type="dxa" w:w="2880"/>
          </w:tcPr>
          <w:p>
            <w:r>
              <w:t>10.142.39.118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fcc-cwe-prd-cm0-ec2-az1-rec-rly-04</w:t>
            </w:r>
          </w:p>
        </w:tc>
        <w:tc>
          <w:tcPr>
            <w:tcW w:type="dxa" w:w="2880"/>
          </w:tcPr>
          <w:p>
            <w:r>
              <w:t>10.142.39.119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fcc-cwe-prd-cm0-ec2-az1-ta-06</w:t>
            </w:r>
          </w:p>
        </w:tc>
        <w:tc>
          <w:tcPr>
            <w:tcW w:type="dxa" w:w="2880"/>
          </w:tcPr>
          <w:p>
            <w:r>
              <w:t>10.142.39.120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fcc-cwe-prd-cm0-ec2-az1-voip-02</w:t>
            </w:r>
          </w:p>
        </w:tc>
        <w:tc>
          <w:tcPr>
            <w:tcW w:type="dxa" w:w="2880"/>
          </w:tcPr>
          <w:p>
            <w:r>
              <w:t>10.142.39.121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fcc-cwe-prd-cm0-ec2-az1-ta-05</w:t>
            </w:r>
          </w:p>
        </w:tc>
        <w:tc>
          <w:tcPr>
            <w:tcW w:type="dxa" w:w="2880"/>
          </w:tcPr>
          <w:p>
            <w:r>
              <w:t>10.142.39.122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fcc-cwe-prd-cm0-ec2-az1-cti-adm-01</w:t>
            </w:r>
          </w:p>
        </w:tc>
        <w:tc>
          <w:tcPr>
            <w:tcW w:type="dxa" w:w="2880"/>
          </w:tcPr>
          <w:p>
            <w:r>
              <w:t>10.142.39.123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fcc-cwe-prd-cm0-ec2-az1-cti-urs-06</w:t>
            </w:r>
          </w:p>
        </w:tc>
        <w:tc>
          <w:tcPr>
            <w:tcW w:type="dxa" w:w="2880"/>
          </w:tcPr>
          <w:p>
            <w:r>
              <w:t>10.142.39.125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fcc-cwe-prd-cm0-ec2-az1-ta-rt-01</w:t>
            </w:r>
          </w:p>
        </w:tc>
        <w:tc>
          <w:tcPr>
            <w:tcW w:type="dxa" w:w="2880"/>
          </w:tcPr>
          <w:p>
            <w:r>
              <w:t>10.142.39.126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fcc-cwe-prd-cm0-ec2-az1-ta-04</w:t>
            </w:r>
          </w:p>
        </w:tc>
        <w:tc>
          <w:tcPr>
            <w:tcW w:type="dxa" w:w="2880"/>
          </w:tcPr>
          <w:p>
            <w:r>
              <w:t>10.142.39.13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fcc-cwe-prd-cm0-ec2-az2-tts-api-10</w:t>
            </w:r>
          </w:p>
        </w:tc>
        <w:tc>
          <w:tcPr>
            <w:tcW w:type="dxa" w:w="2880"/>
          </w:tcPr>
          <w:p>
            <w:r>
              <w:t>10.142.39.132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fcc-cwe-prd-cm0-ec2-az2-pbx-sip-02</w:t>
            </w:r>
          </w:p>
        </w:tc>
        <w:tc>
          <w:tcPr>
            <w:tcW w:type="dxa" w:w="2880"/>
          </w:tcPr>
          <w:p>
            <w:r>
              <w:t>10.142.39.135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fcc-cwe-prd-cm0-ec2-az2-pbx-mcp-12</w:t>
            </w:r>
          </w:p>
        </w:tc>
        <w:tc>
          <w:tcPr>
            <w:tcW w:type="dxa" w:w="2880"/>
          </w:tcPr>
          <w:p>
            <w:r>
              <w:t>10.142.39.136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fcc-cwe-prd-cm0-ec2-az2-rec-rly-11</w:t>
            </w:r>
          </w:p>
        </w:tc>
        <w:tc>
          <w:tcPr>
            <w:tcW w:type="dxa" w:w="2880"/>
          </w:tcPr>
          <w:p>
            <w:r>
              <w:t>10.142.39.139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fcc-cwe-prd-cm0-ec2-az2-rec-rly-08</w:t>
            </w:r>
          </w:p>
        </w:tc>
        <w:tc>
          <w:tcPr>
            <w:tcW w:type="dxa" w:w="2880"/>
          </w:tcPr>
          <w:p>
            <w:r>
              <w:t>10.142.39.143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fcc-cwe-prd-cm0-ec2-az2-rec-rly-10</w:t>
            </w:r>
          </w:p>
        </w:tc>
        <w:tc>
          <w:tcPr>
            <w:tcW w:type="dxa" w:w="2880"/>
          </w:tcPr>
          <w:p>
            <w:r>
              <w:t>10.142.39.145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fcc-cwe-prd-cm0-ec2-az2-rec-rly-07</w:t>
            </w:r>
          </w:p>
        </w:tc>
        <w:tc>
          <w:tcPr>
            <w:tcW w:type="dxa" w:w="2880"/>
          </w:tcPr>
          <w:p>
            <w:r>
              <w:t>10.142.39.146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fcc-cwe-prd-cm0-ec2-az1-cti-icon-04</w:t>
            </w:r>
          </w:p>
        </w:tc>
        <w:tc>
          <w:tcPr>
            <w:tcW w:type="dxa" w:w="2880"/>
          </w:tcPr>
          <w:p>
            <w:r>
              <w:t>10.142.39.147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fcc-cwe-prd-cm0-ec2-az1-cti-icon-03</w:t>
            </w:r>
          </w:p>
        </w:tc>
        <w:tc>
          <w:tcPr>
            <w:tcW w:type="dxa" w:w="2880"/>
          </w:tcPr>
          <w:p>
            <w:r>
              <w:t>10.142.39.149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fcc-cwe-prd-cm0-ec2-az1-rec-03</w:t>
            </w:r>
          </w:p>
        </w:tc>
        <w:tc>
          <w:tcPr>
            <w:tcW w:type="dxa" w:w="2880"/>
          </w:tcPr>
          <w:p>
            <w:r>
              <w:t>10.142.39.15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fcc-cwe-prd-cm0-ec2-az2-rec-12</w:t>
            </w:r>
          </w:p>
        </w:tc>
        <w:tc>
          <w:tcPr>
            <w:tcW w:type="dxa" w:w="2880"/>
          </w:tcPr>
          <w:p>
            <w:r>
              <w:t>10.142.39.158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fcc-cwe-prd-cm0-ec2-az2-rec-11</w:t>
            </w:r>
          </w:p>
        </w:tc>
        <w:tc>
          <w:tcPr>
            <w:tcW w:type="dxa" w:w="2880"/>
          </w:tcPr>
          <w:p>
            <w:r>
              <w:t>10.142.39.159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fcc-cwe-prd-cm0-ec2-az1-tts-api-01</w:t>
            </w:r>
          </w:p>
        </w:tc>
        <w:tc>
          <w:tcPr>
            <w:tcW w:type="dxa" w:w="2880"/>
          </w:tcPr>
          <w:p>
            <w:r>
              <w:t>10.142.39.16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fcc-cwe-prd-cm0-ec2-az2-rec-10</w:t>
            </w:r>
          </w:p>
        </w:tc>
        <w:tc>
          <w:tcPr>
            <w:tcW w:type="dxa" w:w="2880"/>
          </w:tcPr>
          <w:p>
            <w:r>
              <w:t>10.142.39.167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fcc-cwe-prd-cm0-ec2-az1-cti-urs-01</w:t>
            </w:r>
          </w:p>
        </w:tc>
        <w:tc>
          <w:tcPr>
            <w:tcW w:type="dxa" w:w="2880"/>
          </w:tcPr>
          <w:p>
            <w:r>
              <w:t>10.142.39.17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fcc-cwe-prd-cm0-ec2-az2-rec-09</w:t>
            </w:r>
          </w:p>
        </w:tc>
        <w:tc>
          <w:tcPr>
            <w:tcW w:type="dxa" w:w="2880"/>
          </w:tcPr>
          <w:p>
            <w:r>
              <w:t>10.142.39.171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fcc-cwe-prd-cm0-ec2-az2-tts-api-08</w:t>
            </w:r>
          </w:p>
        </w:tc>
        <w:tc>
          <w:tcPr>
            <w:tcW w:type="dxa" w:w="2880"/>
          </w:tcPr>
          <w:p>
            <w:r>
              <w:t>10.142.39.172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fcc-cwe-prd-cm0-ec2-az2-tts-api-07</w:t>
            </w:r>
          </w:p>
        </w:tc>
        <w:tc>
          <w:tcPr>
            <w:tcW w:type="dxa" w:w="2880"/>
          </w:tcPr>
          <w:p>
            <w:r>
              <w:t>10.142.39.178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fcc-cwe-prd-cm0-ec2-az2-pbx-mcp-16</w:t>
            </w:r>
          </w:p>
        </w:tc>
        <w:tc>
          <w:tcPr>
            <w:tcW w:type="dxa" w:w="2880"/>
          </w:tcPr>
          <w:p>
            <w:r>
              <w:t>10.142.39.180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fcc-cwe-prd-cm0-ec2-az2-cti-esvc-04</w:t>
            </w:r>
          </w:p>
        </w:tc>
        <w:tc>
          <w:tcPr>
            <w:tcW w:type="dxa" w:w="2880"/>
          </w:tcPr>
          <w:p>
            <w:r>
              <w:t>10.142.39.182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fcc-cwe-prd-cm0-ec2-az2-pbx-mcp-13</w:t>
            </w:r>
          </w:p>
        </w:tc>
        <w:tc>
          <w:tcPr>
            <w:tcW w:type="dxa" w:w="2880"/>
          </w:tcPr>
          <w:p>
            <w:r>
              <w:t>10.142.39.187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fcc-cwe-prd-cm0-ec2-az1-pds-md-01</w:t>
            </w:r>
          </w:p>
        </w:tc>
        <w:tc>
          <w:tcPr>
            <w:tcW w:type="dxa" w:w="2880"/>
          </w:tcPr>
          <w:p>
            <w:r>
              <w:t>10.142.39.19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fcc-cwe-prd-cm0-ec2-az2-rec-rly-12</w:t>
            </w:r>
          </w:p>
        </w:tc>
        <w:tc>
          <w:tcPr>
            <w:tcW w:type="dxa" w:w="2880"/>
          </w:tcPr>
          <w:p>
            <w:r>
              <w:t>10.142.39.191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fcc-cwe-prd-cm0-ec2-az2-rec-07</w:t>
            </w:r>
          </w:p>
        </w:tc>
        <w:tc>
          <w:tcPr>
            <w:tcW w:type="dxa" w:w="2880"/>
          </w:tcPr>
          <w:p>
            <w:r>
              <w:t>10.142.39.193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fcc-cwe-prd-cm0-ec2-az2-tts-api-06</w:t>
            </w:r>
          </w:p>
        </w:tc>
        <w:tc>
          <w:tcPr>
            <w:tcW w:type="dxa" w:w="2880"/>
          </w:tcPr>
          <w:p>
            <w:r>
              <w:t>10.142.39.195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fcc-cwe-prd-cm0-ec2-az2-pbx-mcp-15</w:t>
            </w:r>
          </w:p>
        </w:tc>
        <w:tc>
          <w:tcPr>
            <w:tcW w:type="dxa" w:w="2880"/>
          </w:tcPr>
          <w:p>
            <w:r>
              <w:t>10.142.39.199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fcc-cwe-prd-cm0-ec2-az1-dars-was-03</w:t>
            </w:r>
          </w:p>
        </w:tc>
        <w:tc>
          <w:tcPr>
            <w:tcW w:type="dxa" w:w="2880"/>
          </w:tcPr>
          <w:p>
            <w:r>
              <w:t>10.142.39.21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fcc-cwe-prd-cm0-ec2-az2-cti-pls-02</w:t>
            </w:r>
          </w:p>
        </w:tc>
        <w:tc>
          <w:tcPr>
            <w:tcW w:type="dxa" w:w="2880"/>
          </w:tcPr>
          <w:p>
            <w:r>
              <w:t>10.142.39.212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fcc-cwe-prd-cm0-ec2-az2-cti-esvc-03</w:t>
            </w:r>
          </w:p>
        </w:tc>
        <w:tc>
          <w:tcPr>
            <w:tcW w:type="dxa" w:w="2880"/>
          </w:tcPr>
          <w:p>
            <w:r>
              <w:t>10.142.39.216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fcc-cwe-prd-cm0-ec2-az2-pbx-mcp-14</w:t>
            </w:r>
          </w:p>
        </w:tc>
        <w:tc>
          <w:tcPr>
            <w:tcW w:type="dxa" w:w="2880"/>
          </w:tcPr>
          <w:p>
            <w:r>
              <w:t>10.142.39.217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fcc-cwe-prd-cm0-ec2-az2-pbx-mcp-10</w:t>
            </w:r>
          </w:p>
        </w:tc>
        <w:tc>
          <w:tcPr>
            <w:tcW w:type="dxa" w:w="2880"/>
          </w:tcPr>
          <w:p>
            <w:r>
              <w:t>10.142.39.226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fcc-cwe-prd-cm0-ec2-az2-tts-api-09</w:t>
            </w:r>
          </w:p>
        </w:tc>
        <w:tc>
          <w:tcPr>
            <w:tcW w:type="dxa" w:w="2880"/>
          </w:tcPr>
          <w:p>
            <w:r>
              <w:t>10.142.39.227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fcc-cwe-prd-cm0-ec2-az2-pbx-mcp-09</w:t>
            </w:r>
          </w:p>
        </w:tc>
        <w:tc>
          <w:tcPr>
            <w:tcW w:type="dxa" w:w="2880"/>
          </w:tcPr>
          <w:p>
            <w:r>
              <w:t>10.142.39.234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fcc-cwe-prd-cm0-ec2-az2-rec-08</w:t>
            </w:r>
          </w:p>
        </w:tc>
        <w:tc>
          <w:tcPr>
            <w:tcW w:type="dxa" w:w="2880"/>
          </w:tcPr>
          <w:p>
            <w:r>
              <w:t>10.142.39.235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fcc-cwe-prd-cm0-ec2-az1-rec-rly-06</w:t>
            </w:r>
          </w:p>
        </w:tc>
        <w:tc>
          <w:tcPr>
            <w:tcW w:type="dxa" w:w="2880"/>
          </w:tcPr>
          <w:p>
            <w:r>
              <w:t>10.142.39.24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fcc-cwe-prd-cm0-ec2-az2-pbx-mcp-11</w:t>
            </w:r>
          </w:p>
        </w:tc>
        <w:tc>
          <w:tcPr>
            <w:tcW w:type="dxa" w:w="2880"/>
          </w:tcPr>
          <w:p>
            <w:r>
              <w:t>10.142.39.247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fcc-cwe-prd-cm0-ec2-az1-pbx-mcp-08</w:t>
            </w:r>
          </w:p>
        </w:tc>
        <w:tc>
          <w:tcPr>
            <w:tcW w:type="dxa" w:w="2880"/>
          </w:tcPr>
          <w:p>
            <w:r>
              <w:t>10.142.39.25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fcc-cwe-prd-cm0-ec2-az2-rec-rly-09</w:t>
            </w:r>
          </w:p>
        </w:tc>
        <w:tc>
          <w:tcPr>
            <w:tcW w:type="dxa" w:w="2880"/>
          </w:tcPr>
          <w:p>
            <w:r>
              <w:t>10.142.39.250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fcc-cwe-prd-cm0-ec2-az1-eks</w:t>
            </w:r>
          </w:p>
        </w:tc>
        <w:tc>
          <w:tcPr>
            <w:tcW w:type="dxa" w:w="2880"/>
          </w:tcPr>
          <w:p>
            <w:r>
              <w:t>10.142.39.254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fcc-cwe-prd-cm0-ec2-az1-pbx-mcp-01</w:t>
            </w:r>
          </w:p>
        </w:tc>
        <w:tc>
          <w:tcPr>
            <w:tcW w:type="dxa" w:w="2880"/>
          </w:tcPr>
          <w:p>
            <w:r>
              <w:t>10.142.39.26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fcc-cwe-prd-cm0-ec2-az1-rec-01</w:t>
            </w:r>
          </w:p>
        </w:tc>
        <w:tc>
          <w:tcPr>
            <w:tcW w:type="dxa" w:w="2880"/>
          </w:tcPr>
          <w:p>
            <w:r>
              <w:t>10.142.39.27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fcc-cwe-prd-cm0-ec2-az1-cti-urs-08</w:t>
            </w:r>
          </w:p>
        </w:tc>
        <w:tc>
          <w:tcPr>
            <w:tcW w:type="dxa" w:w="2880"/>
          </w:tcPr>
          <w:p>
            <w:r>
              <w:t>10.142.39.28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fcc-cwe-prd-cm0-ec2-az1-ta-02</w:t>
            </w:r>
          </w:p>
        </w:tc>
        <w:tc>
          <w:tcPr>
            <w:tcW w:type="dxa" w:w="2880"/>
          </w:tcPr>
          <w:p>
            <w:r>
              <w:t>10.142.39.29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fcc-cwe-prd-cm0-ec2-az1-cti-esvc-02</w:t>
            </w:r>
          </w:p>
        </w:tc>
        <w:tc>
          <w:tcPr>
            <w:tcW w:type="dxa" w:w="2880"/>
          </w:tcPr>
          <w:p>
            <w:r>
              <w:t>10.142.39.30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fcc-cwe-prd-cm0-ec2-az1-pbx-mcp-02</w:t>
            </w:r>
          </w:p>
        </w:tc>
        <w:tc>
          <w:tcPr>
            <w:tcW w:type="dxa" w:w="2880"/>
          </w:tcPr>
          <w:p>
            <w:r>
              <w:t>10.142.39.32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fcc-cwe-prd-cm0-ec2-az1-rec-rly-01</w:t>
            </w:r>
          </w:p>
        </w:tc>
        <w:tc>
          <w:tcPr>
            <w:tcW w:type="dxa" w:w="2880"/>
          </w:tcPr>
          <w:p>
            <w:r>
              <w:t>10.142.39.33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fcc-cwe-prd-cm0-ec2-az1-ta-rt-04</w:t>
            </w:r>
          </w:p>
        </w:tc>
        <w:tc>
          <w:tcPr>
            <w:tcW w:type="dxa" w:w="2880"/>
          </w:tcPr>
          <w:p>
            <w:r>
              <w:t>10.142.39.34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fcc-cwe-prd-cm0-ec2-az1-dars-was-02</w:t>
            </w:r>
          </w:p>
        </w:tc>
        <w:tc>
          <w:tcPr>
            <w:tcW w:type="dxa" w:w="2880"/>
          </w:tcPr>
          <w:p>
            <w:r>
              <w:t>10.142.39.35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fcc-cwe-prd-cm0-ec2-az1-ta-rt-03</w:t>
            </w:r>
          </w:p>
        </w:tc>
        <w:tc>
          <w:tcPr>
            <w:tcW w:type="dxa" w:w="2880"/>
          </w:tcPr>
          <w:p>
            <w:r>
              <w:t>10.142.39.36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fcc-cwe-prd-cm0-ec2-az1-stt-srb-04</w:t>
            </w:r>
          </w:p>
        </w:tc>
        <w:tc>
          <w:tcPr>
            <w:tcW w:type="dxa" w:w="2880"/>
          </w:tcPr>
          <w:p>
            <w:r>
              <w:t>10.142.39.39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fcc-cwe-prd-cm0-ec2-az1-tts-api-03</w:t>
            </w:r>
          </w:p>
        </w:tc>
        <w:tc>
          <w:tcPr>
            <w:tcW w:type="dxa" w:w="2880"/>
          </w:tcPr>
          <w:p>
            <w:r>
              <w:t>10.142.39.4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fcc-cwe-prd-cm0-ec2-az2-pds-cam-02</w:t>
            </w:r>
          </w:p>
        </w:tc>
        <w:tc>
          <w:tcPr>
            <w:tcW w:type="dxa" w:w="2880"/>
          </w:tcPr>
          <w:p>
            <w:r>
              <w:t>10.142.39.40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fcc-cwe-prd-cm0-ec2-az1-pbx-mcp-05</w:t>
            </w:r>
          </w:p>
        </w:tc>
        <w:tc>
          <w:tcPr>
            <w:tcW w:type="dxa" w:w="2880"/>
          </w:tcPr>
          <w:p>
            <w:r>
              <w:t>10.142.39.43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fcc-cwe-prd-cm0-ec2-az1-stt-srb-05</w:t>
            </w:r>
          </w:p>
        </w:tc>
        <w:tc>
          <w:tcPr>
            <w:tcW w:type="dxa" w:w="2880"/>
          </w:tcPr>
          <w:p>
            <w:r>
              <w:t>10.142.39.45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fcc-cwe-prd-cm0-ec2-az1-cti-esvc-01</w:t>
            </w:r>
          </w:p>
        </w:tc>
        <w:tc>
          <w:tcPr>
            <w:tcW w:type="dxa" w:w="2880"/>
          </w:tcPr>
          <w:p>
            <w:r>
              <w:t>10.142.39.46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fcc-cwe-prd-cm0-ec2-az1-cti-urs-04</w:t>
            </w:r>
          </w:p>
        </w:tc>
        <w:tc>
          <w:tcPr>
            <w:tcW w:type="dxa" w:w="2880"/>
          </w:tcPr>
          <w:p>
            <w:r>
              <w:t>10.142.39.48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fcc-cwe-prd-cm0-ec2-az1-kms-srch-01</w:t>
            </w:r>
          </w:p>
        </w:tc>
        <w:tc>
          <w:tcPr>
            <w:tcW w:type="dxa" w:w="2880"/>
          </w:tcPr>
          <w:p>
            <w:r>
              <w:t>10.142.39.49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fcc-cwe-prd-cm0-ec2-az1-cti-urs-05</w:t>
            </w:r>
          </w:p>
        </w:tc>
        <w:tc>
          <w:tcPr>
            <w:tcW w:type="dxa" w:w="2880"/>
          </w:tcPr>
          <w:p>
            <w:r>
              <w:t>10.142.39.5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fcc-cwe-prd-cm0-ec2-az1-tts-api-04</w:t>
            </w:r>
          </w:p>
        </w:tc>
        <w:tc>
          <w:tcPr>
            <w:tcW w:type="dxa" w:w="2880"/>
          </w:tcPr>
          <w:p>
            <w:r>
              <w:t>10.142.39.50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fcc-cwe-prd-cm0-ec2-az1-tts-api-05</w:t>
            </w:r>
          </w:p>
        </w:tc>
        <w:tc>
          <w:tcPr>
            <w:tcW w:type="dxa" w:w="2880"/>
          </w:tcPr>
          <w:p>
            <w:r>
              <w:t>10.142.39.52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fcc-cwe-prd-cm0-ec2-az1-cti-web-01</w:t>
            </w:r>
          </w:p>
        </w:tc>
        <w:tc>
          <w:tcPr>
            <w:tcW w:type="dxa" w:w="2880"/>
          </w:tcPr>
          <w:p>
            <w:r>
              <w:t>10.142.39.53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fcc-cwe-prd-cm0-ec2-az1-voip-01</w:t>
            </w:r>
          </w:p>
        </w:tc>
        <w:tc>
          <w:tcPr>
            <w:tcW w:type="dxa" w:w="2880"/>
          </w:tcPr>
          <w:p>
            <w:r>
              <w:t>10.142.39.54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fcc-cwe-prd-cm0-ec2-az1-ta-rt-13</w:t>
            </w:r>
          </w:p>
        </w:tc>
        <w:tc>
          <w:tcPr>
            <w:tcW w:type="dxa" w:w="2880"/>
          </w:tcPr>
          <w:p>
            <w:r>
              <w:t>10.142.39.56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fcc-cwe-prd-cm0-ec2-az1-dars-multi-03</w:t>
            </w:r>
          </w:p>
        </w:tc>
        <w:tc>
          <w:tcPr>
            <w:tcW w:type="dxa" w:w="2880"/>
          </w:tcPr>
          <w:p>
            <w:r>
              <w:t>10.142.39.57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fcc-cwe-prd-cm0-ec2-az1-stt-srb-06</w:t>
            </w:r>
          </w:p>
        </w:tc>
        <w:tc>
          <w:tcPr>
            <w:tcW w:type="dxa" w:w="2880"/>
          </w:tcPr>
          <w:p>
            <w:r>
              <w:t>10.142.39.58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fcc-cwe-prd-cm0-ec2-az1-kms-wws-01</w:t>
            </w:r>
          </w:p>
        </w:tc>
        <w:tc>
          <w:tcPr>
            <w:tcW w:type="dxa" w:w="2880"/>
          </w:tcPr>
          <w:p>
            <w:r>
              <w:t>10.142.39.60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fcc-cwe-prd-cm0-ec2-az1-ta-rt-14</w:t>
            </w:r>
          </w:p>
        </w:tc>
        <w:tc>
          <w:tcPr>
            <w:tcW w:type="dxa" w:w="2880"/>
          </w:tcPr>
          <w:p>
            <w:r>
              <w:t>10.142.39.61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fcc-cwe-prd-cm0-ec2-az1-cti-urs-03</w:t>
            </w:r>
          </w:p>
        </w:tc>
        <w:tc>
          <w:tcPr>
            <w:tcW w:type="dxa" w:w="2880"/>
          </w:tcPr>
          <w:p>
            <w:r>
              <w:t>10.142.39.62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fcc-cwe-prd-cm0-ec2-az1-ta-09</w:t>
            </w:r>
          </w:p>
        </w:tc>
        <w:tc>
          <w:tcPr>
            <w:tcW w:type="dxa" w:w="2880"/>
          </w:tcPr>
          <w:p>
            <w:r>
              <w:t>10.142.39.64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fcc-cwe-prd-cm0-ec2-az1-pds-md-05</w:t>
            </w:r>
          </w:p>
        </w:tc>
        <w:tc>
          <w:tcPr>
            <w:tcW w:type="dxa" w:w="2880"/>
          </w:tcPr>
          <w:p>
            <w:r>
              <w:t>10.142.39.65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fcc-cwe-prd-cm0-ec2-az1-rec-02</w:t>
            </w:r>
          </w:p>
        </w:tc>
        <w:tc>
          <w:tcPr>
            <w:tcW w:type="dxa" w:w="2880"/>
          </w:tcPr>
          <w:p>
            <w:r>
              <w:t>10.142.39.66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fcc-cwe-prd-cm0-ec2-az1-ta-01</w:t>
            </w:r>
          </w:p>
        </w:tc>
        <w:tc>
          <w:tcPr>
            <w:tcW w:type="dxa" w:w="2880"/>
          </w:tcPr>
          <w:p>
            <w:r>
              <w:t>10.142.39.67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fcc-cwe-prd-cm0-ec2-az1-ta-rt-06</w:t>
            </w:r>
          </w:p>
        </w:tc>
        <w:tc>
          <w:tcPr>
            <w:tcW w:type="dxa" w:w="2880"/>
          </w:tcPr>
          <w:p>
            <w:r>
              <w:t>10.142.39.69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fcc-cwe-prd-cm0-ec2-az1-stt-srb-08</w:t>
            </w:r>
          </w:p>
        </w:tc>
        <w:tc>
          <w:tcPr>
            <w:tcW w:type="dxa" w:w="2880"/>
          </w:tcPr>
          <w:p>
            <w:r>
              <w:t>10.142.39.7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fcc-cwe-prd-cm0-ec2-az1-dars-multi-02</w:t>
            </w:r>
          </w:p>
        </w:tc>
        <w:tc>
          <w:tcPr>
            <w:tcW w:type="dxa" w:w="2880"/>
          </w:tcPr>
          <w:p>
            <w:r>
              <w:t>10.142.39.70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fcc-cwe-prd-cm0-ec2-az1-pbx-mcp-07</w:t>
            </w:r>
          </w:p>
        </w:tc>
        <w:tc>
          <w:tcPr>
            <w:tcW w:type="dxa" w:w="2880"/>
          </w:tcPr>
          <w:p>
            <w:r>
              <w:t>10.142.39.71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fcc-cwe-prd-cm0-ec2-az1-ta-08</w:t>
            </w:r>
          </w:p>
        </w:tc>
        <w:tc>
          <w:tcPr>
            <w:tcW w:type="dxa" w:w="2880"/>
          </w:tcPr>
          <w:p>
            <w:r>
              <w:t>10.142.39.73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fcc-cwe-prd-cm0-ec2-az1-ta-03</w:t>
            </w:r>
          </w:p>
        </w:tc>
        <w:tc>
          <w:tcPr>
            <w:tcW w:type="dxa" w:w="2880"/>
          </w:tcPr>
          <w:p>
            <w:r>
              <w:t>10.142.39.74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fcc-cwe-prd-cm0-ec2-az1-rec-rly-05</w:t>
            </w:r>
          </w:p>
        </w:tc>
        <w:tc>
          <w:tcPr>
            <w:tcW w:type="dxa" w:w="2880"/>
          </w:tcPr>
          <w:p>
            <w:r>
              <w:t>10.142.39.76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fcc-cwe-prd-cm0-ec2-az1-tts-api-02</w:t>
            </w:r>
          </w:p>
        </w:tc>
        <w:tc>
          <w:tcPr>
            <w:tcW w:type="dxa" w:w="2880"/>
          </w:tcPr>
          <w:p>
            <w:r>
              <w:t>10.142.39.77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fcc-cwe-prd-cm0-ec2-az1-ta-rt-15</w:t>
            </w:r>
          </w:p>
        </w:tc>
        <w:tc>
          <w:tcPr>
            <w:tcW w:type="dxa" w:w="2880"/>
          </w:tcPr>
          <w:p>
            <w:r>
              <w:t>10.142.39.79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fcc-cwe-prd-cm0-ec2-az1-rec-06</w:t>
            </w:r>
          </w:p>
        </w:tc>
        <w:tc>
          <w:tcPr>
            <w:tcW w:type="dxa" w:w="2880"/>
          </w:tcPr>
          <w:p>
            <w:r>
              <w:t>10.142.39.8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fcc-cwe-prd-cm0-ec2-az1-ta-10</w:t>
            </w:r>
          </w:p>
        </w:tc>
        <w:tc>
          <w:tcPr>
            <w:tcW w:type="dxa" w:w="2880"/>
          </w:tcPr>
          <w:p>
            <w:r>
              <w:t>10.142.39.80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fcc-cwe-prd-cm0-ec2-az1-cti-icon-02</w:t>
            </w:r>
          </w:p>
        </w:tc>
        <w:tc>
          <w:tcPr>
            <w:tcW w:type="dxa" w:w="2880"/>
          </w:tcPr>
          <w:p>
            <w:r>
              <w:t>10.142.39.81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fcc-cwe-prd-cm0-ec2-az1-pds-md-02</w:t>
            </w:r>
          </w:p>
        </w:tc>
        <w:tc>
          <w:tcPr>
            <w:tcW w:type="dxa" w:w="2880"/>
          </w:tcPr>
          <w:p>
            <w:r>
              <w:t>10.142.39.85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fcc-cwe-prd-cm0-ec2-az1-rec-rly-02</w:t>
            </w:r>
          </w:p>
        </w:tc>
        <w:tc>
          <w:tcPr>
            <w:tcW w:type="dxa" w:w="2880"/>
          </w:tcPr>
          <w:p>
            <w:r>
              <w:t>10.142.39.87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fcc-cwe-prd-cm0-ec2-az1-cti-icon-01</w:t>
            </w:r>
          </w:p>
        </w:tc>
        <w:tc>
          <w:tcPr>
            <w:tcW w:type="dxa" w:w="2880"/>
          </w:tcPr>
          <w:p>
            <w:r>
              <w:t>10.142.39.89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fcc-cwe-prd-cm0-ec2-az1-stt-srb-02</w:t>
            </w:r>
          </w:p>
        </w:tc>
        <w:tc>
          <w:tcPr>
            <w:tcW w:type="dxa" w:w="2880"/>
          </w:tcPr>
          <w:p>
            <w:r>
              <w:t>10.142.39.9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fcc-cwe-prd-cm0-ec2-az1-kms-srch-02</w:t>
            </w:r>
          </w:p>
        </w:tc>
        <w:tc>
          <w:tcPr>
            <w:tcW w:type="dxa" w:w="2880"/>
          </w:tcPr>
          <w:p>
            <w:r>
              <w:t>10.142.39.90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fcc-cwe-prd-cm0-ec2-az1-ta-rt-02</w:t>
            </w:r>
          </w:p>
        </w:tc>
        <w:tc>
          <w:tcPr>
            <w:tcW w:type="dxa" w:w="2880"/>
          </w:tcPr>
          <w:p>
            <w:r>
              <w:t>10.142.39.92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fcc-cwe-prd-cm0-ec2-az1-stt-srb-03</w:t>
            </w:r>
          </w:p>
        </w:tc>
        <w:tc>
          <w:tcPr>
            <w:tcW w:type="dxa" w:w="2880"/>
          </w:tcPr>
          <w:p>
            <w:r>
              <w:t>10.142.39.93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fcc-cwe-prd-cm0-ec2-az1-pbx-sip-01</w:t>
            </w:r>
          </w:p>
        </w:tc>
        <w:tc>
          <w:tcPr>
            <w:tcW w:type="dxa" w:w="2880"/>
          </w:tcPr>
          <w:p>
            <w:r>
              <w:t>10.142.39.94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fcc-cwe-prd-cm0-ec2-az1-pbx-mcp-04</w:t>
            </w:r>
          </w:p>
        </w:tc>
        <w:tc>
          <w:tcPr>
            <w:tcW w:type="dxa" w:w="2880"/>
          </w:tcPr>
          <w:p>
            <w:r>
              <w:t>10.142.39.95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fcc-cwe-prd-cm0-ec2-az1-pds-md-04</w:t>
            </w:r>
          </w:p>
        </w:tc>
        <w:tc>
          <w:tcPr>
            <w:tcW w:type="dxa" w:w="2880"/>
          </w:tcPr>
          <w:p>
            <w:r>
              <w:t>10.142.39.97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fcc-cwe-prd-cm0-ec2-az3-ta-13</w:t>
            </w:r>
          </w:p>
        </w:tc>
        <w:tc>
          <w:tcPr>
            <w:tcW w:type="dxa" w:w="2880"/>
          </w:tcPr>
          <w:p>
            <w:r>
              <w:t>10.142.40.10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fcc-cwe-prd-cm0-ec2-az3-pbx-mcp-20</w:t>
            </w:r>
          </w:p>
        </w:tc>
        <w:tc>
          <w:tcPr>
            <w:tcW w:type="dxa" w:w="2880"/>
          </w:tcPr>
          <w:p>
            <w:r>
              <w:t>10.142.40.100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fcc-cwe-prd-cm0-ec2-az3-dars-was-04</w:t>
            </w:r>
          </w:p>
        </w:tc>
        <w:tc>
          <w:tcPr>
            <w:tcW w:type="dxa" w:w="2880"/>
          </w:tcPr>
          <w:p>
            <w:r>
              <w:t>10.142.40.101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fcc-cwe-prd-cm0-ec2-az3-tts-api-11</w:t>
            </w:r>
          </w:p>
        </w:tc>
        <w:tc>
          <w:tcPr>
            <w:tcW w:type="dxa" w:w="2880"/>
          </w:tcPr>
          <w:p>
            <w:r>
              <w:t>10.142.40.103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fcc-cwe-prd-cm0-ec2-az3-dars-multi-06</w:t>
            </w:r>
          </w:p>
        </w:tc>
        <w:tc>
          <w:tcPr>
            <w:tcW w:type="dxa" w:w="2880"/>
          </w:tcPr>
          <w:p>
            <w:r>
              <w:t>10.142.40.104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fcc-cwe-prd-cm0-ec2-az3-tts-api-14</w:t>
            </w:r>
          </w:p>
        </w:tc>
        <w:tc>
          <w:tcPr>
            <w:tcW w:type="dxa" w:w="2880"/>
          </w:tcPr>
          <w:p>
            <w:r>
              <w:t>10.142.40.105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fcc-cwe-prd-cm0-ec2-az3-pbx-mcp-24</w:t>
            </w:r>
          </w:p>
        </w:tc>
        <w:tc>
          <w:tcPr>
            <w:tcW w:type="dxa" w:w="2880"/>
          </w:tcPr>
          <w:p>
            <w:r>
              <w:t>10.142.40.106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fcc-cwe-prd-cm0-ec2-az3-rec-rly-18</w:t>
            </w:r>
          </w:p>
        </w:tc>
        <w:tc>
          <w:tcPr>
            <w:tcW w:type="dxa" w:w="2880"/>
          </w:tcPr>
          <w:p>
            <w:r>
              <w:t>10.142.40.107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fcc-cwe-prd-cm0-ec2-az3-kms-srch-04</w:t>
            </w:r>
          </w:p>
        </w:tc>
        <w:tc>
          <w:tcPr>
            <w:tcW w:type="dxa" w:w="2880"/>
          </w:tcPr>
          <w:p>
            <w:r>
              <w:t>10.142.40.108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fcc-cwe-prd-cm0-ec2-az3-ta-18</w:t>
            </w:r>
          </w:p>
        </w:tc>
        <w:tc>
          <w:tcPr>
            <w:tcW w:type="dxa" w:w="2880"/>
          </w:tcPr>
          <w:p>
            <w:r>
              <w:t>10.142.40.11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fcc-cwe-prd-cm0-ec2-az3-cti-urs-10</w:t>
            </w:r>
          </w:p>
        </w:tc>
        <w:tc>
          <w:tcPr>
            <w:tcW w:type="dxa" w:w="2880"/>
          </w:tcPr>
          <w:p>
            <w:r>
              <w:t>10.142.40.110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fcc-cwe-prd-cm0-ec2-az3-pds-md-07</w:t>
            </w:r>
          </w:p>
        </w:tc>
        <w:tc>
          <w:tcPr>
            <w:tcW w:type="dxa" w:w="2880"/>
          </w:tcPr>
          <w:p>
            <w:r>
              <w:t>10.142.40.112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fcc-cwe-prd-cm0-ec2-az3-oamp-02</w:t>
            </w:r>
          </w:p>
        </w:tc>
        <w:tc>
          <w:tcPr>
            <w:tcW w:type="dxa" w:w="2880"/>
          </w:tcPr>
          <w:p>
            <w:r>
              <w:t>10.142.40.113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fcc-cwe-prd-cm0-ec2-az3-ta-rt-16</w:t>
            </w:r>
          </w:p>
        </w:tc>
        <w:tc>
          <w:tcPr>
            <w:tcW w:type="dxa" w:w="2880"/>
          </w:tcPr>
          <w:p>
            <w:r>
              <w:t>10.142.40.114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fcc-cwe-prd-cm0-ec2-az3-cti-urs-14</w:t>
            </w:r>
          </w:p>
        </w:tc>
        <w:tc>
          <w:tcPr>
            <w:tcW w:type="dxa" w:w="2880"/>
          </w:tcPr>
          <w:p>
            <w:r>
              <w:t>10.142.40.116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fcc-cwe-prd-cm0-ec2-az3-pds-md-06</w:t>
            </w:r>
          </w:p>
        </w:tc>
        <w:tc>
          <w:tcPr>
            <w:tcW w:type="dxa" w:w="2880"/>
          </w:tcPr>
          <w:p>
            <w:r>
              <w:t>10.142.40.118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fcc-cwe-prd-cm0-ec2-az3-cti-esvc-05</w:t>
            </w:r>
          </w:p>
        </w:tc>
        <w:tc>
          <w:tcPr>
            <w:tcW w:type="dxa" w:w="2880"/>
          </w:tcPr>
          <w:p>
            <w:r>
              <w:t>10.142.40.119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fcc-cwe-prd-cm0-ec2-az3-voip-04</w:t>
            </w:r>
          </w:p>
        </w:tc>
        <w:tc>
          <w:tcPr>
            <w:tcW w:type="dxa" w:w="2880"/>
          </w:tcPr>
          <w:p>
            <w:r>
              <w:t>10.142.40.120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fcc-cwe-prd-cm0-ec2-az3-ta-16</w:t>
            </w:r>
          </w:p>
        </w:tc>
        <w:tc>
          <w:tcPr>
            <w:tcW w:type="dxa" w:w="2880"/>
          </w:tcPr>
          <w:p>
            <w:r>
              <w:t>10.142.40.121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fcc-cwe-prd-cm0-ec2-az3-dars-multi-04</w:t>
            </w:r>
          </w:p>
        </w:tc>
        <w:tc>
          <w:tcPr>
            <w:tcW w:type="dxa" w:w="2880"/>
          </w:tcPr>
          <w:p>
            <w:r>
              <w:t>10.142.40.122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fcc-cwe-prd-cm0-ec2-az3-ta-rt-11</w:t>
            </w:r>
          </w:p>
        </w:tc>
        <w:tc>
          <w:tcPr>
            <w:tcW w:type="dxa" w:w="2880"/>
          </w:tcPr>
          <w:p>
            <w:r>
              <w:t>10.142.40.123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fcc-cwe-prd-cm0-ec2-az3-kms-wws-02</w:t>
            </w:r>
          </w:p>
        </w:tc>
        <w:tc>
          <w:tcPr>
            <w:tcW w:type="dxa" w:w="2880"/>
          </w:tcPr>
          <w:p>
            <w:r>
              <w:t>10.142.40.124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fcc-cwe-prd-cm0-ec2-az3-ta-rt-18</w:t>
            </w:r>
          </w:p>
        </w:tc>
        <w:tc>
          <w:tcPr>
            <w:tcW w:type="dxa" w:w="2880"/>
          </w:tcPr>
          <w:p>
            <w:r>
              <w:t>10.142.40.13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fcc-cwe-prd-cm0-ec2-az4-pbx-mcp-29</w:t>
            </w:r>
          </w:p>
        </w:tc>
        <w:tc>
          <w:tcPr>
            <w:tcW w:type="dxa" w:w="2880"/>
          </w:tcPr>
          <w:p>
            <w:r>
              <w:t>10.142.40.134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fcc-cwe-prd-cm0-ec2-az3-cti-icon-07</w:t>
            </w:r>
          </w:p>
        </w:tc>
        <w:tc>
          <w:tcPr>
            <w:tcW w:type="dxa" w:w="2880"/>
          </w:tcPr>
          <w:p>
            <w:r>
              <w:t>10.142.40.137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fcc-cwe-prd-cm0-ec2-az4-pbx-mcp-27</w:t>
            </w:r>
          </w:p>
        </w:tc>
        <w:tc>
          <w:tcPr>
            <w:tcW w:type="dxa" w:w="2880"/>
          </w:tcPr>
          <w:p>
            <w:r>
              <w:t>10.142.40.138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fcc-cwe-prd-cm0-ec2-az4-rec-rly-23</w:t>
            </w:r>
          </w:p>
        </w:tc>
        <w:tc>
          <w:tcPr>
            <w:tcW w:type="dxa" w:w="2880"/>
          </w:tcPr>
          <w:p>
            <w:r>
              <w:t>10.142.40.142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fcc-cwe-prd-cm0-ec2-az4-pbx-mcp-28</w:t>
            </w:r>
          </w:p>
        </w:tc>
        <w:tc>
          <w:tcPr>
            <w:tcW w:type="dxa" w:w="2880"/>
          </w:tcPr>
          <w:p>
            <w:r>
              <w:t>10.142.40.146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fcc-cwe-prd-cm0-ec2-az3-tts-api-12</w:t>
            </w:r>
          </w:p>
        </w:tc>
        <w:tc>
          <w:tcPr>
            <w:tcW w:type="dxa" w:w="2880"/>
          </w:tcPr>
          <w:p>
            <w:r>
              <w:t>10.142.40.15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fcc-cwe-prd-cm0-ec2-az4-tts-api-19</w:t>
            </w:r>
          </w:p>
        </w:tc>
        <w:tc>
          <w:tcPr>
            <w:tcW w:type="dxa" w:w="2880"/>
          </w:tcPr>
          <w:p>
            <w:r>
              <w:t>10.142.40.155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fcc-cwe-prd-cm0-ec2-az3-cti-icon-08</w:t>
            </w:r>
          </w:p>
        </w:tc>
        <w:tc>
          <w:tcPr>
            <w:tcW w:type="dxa" w:w="2880"/>
          </w:tcPr>
          <w:p>
            <w:r>
              <w:t>10.142.40.158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fcc-cwe-prd-cm0-ec2-az3-ta-rt-17</w:t>
            </w:r>
          </w:p>
        </w:tc>
        <w:tc>
          <w:tcPr>
            <w:tcW w:type="dxa" w:w="2880"/>
          </w:tcPr>
          <w:p>
            <w:r>
              <w:t>10.142.40.16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fcc-cwe-prd-cm0-ec2-az4-rec-21</w:t>
            </w:r>
          </w:p>
        </w:tc>
        <w:tc>
          <w:tcPr>
            <w:tcW w:type="dxa" w:w="2880"/>
          </w:tcPr>
          <w:p>
            <w:r>
              <w:t>10.142.40.160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fcc-cwe-prd-cm0-ec2-az4-pbx-mcp-31</w:t>
            </w:r>
          </w:p>
        </w:tc>
        <w:tc>
          <w:tcPr>
            <w:tcW w:type="dxa" w:w="2880"/>
          </w:tcPr>
          <w:p>
            <w:r>
              <w:t>10.142.40.162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fcc-cwe-prd-cm0-ec2-az4-rec-22</w:t>
            </w:r>
          </w:p>
        </w:tc>
        <w:tc>
          <w:tcPr>
            <w:tcW w:type="dxa" w:w="2880"/>
          </w:tcPr>
          <w:p>
            <w:r>
              <w:t>10.142.40.163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fcc-cwe-prd-cm0-ec2-az4-rec-rly-19</w:t>
            </w:r>
          </w:p>
        </w:tc>
        <w:tc>
          <w:tcPr>
            <w:tcW w:type="dxa" w:w="2880"/>
          </w:tcPr>
          <w:p>
            <w:r>
              <w:t>10.142.40.164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fcc-cwe-prd-cm0-ec2-az4-tts-api-18</w:t>
            </w:r>
          </w:p>
        </w:tc>
        <w:tc>
          <w:tcPr>
            <w:tcW w:type="dxa" w:w="2880"/>
          </w:tcPr>
          <w:p>
            <w:r>
              <w:t>10.142.40.168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fcc-cwe-prd-cm0-ec2-az4-rec-20</w:t>
            </w:r>
          </w:p>
        </w:tc>
        <w:tc>
          <w:tcPr>
            <w:tcW w:type="dxa" w:w="2880"/>
          </w:tcPr>
          <w:p>
            <w:r>
              <w:t>10.142.40.171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fcc-cwe-prd-cm0-ec2-az4-cti-esvc-07</w:t>
            </w:r>
          </w:p>
        </w:tc>
        <w:tc>
          <w:tcPr>
            <w:tcW w:type="dxa" w:w="2880"/>
          </w:tcPr>
          <w:p>
            <w:r>
              <w:t>10.142.40.173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fcc-cwe-prd-cm0-ec2-az4-tts-api-20</w:t>
            </w:r>
          </w:p>
        </w:tc>
        <w:tc>
          <w:tcPr>
            <w:tcW w:type="dxa" w:w="2880"/>
          </w:tcPr>
          <w:p>
            <w:r>
              <w:t>10.142.40.174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fcc-cwe-prd-cm0-ec2-az4-tts-api-16</w:t>
            </w:r>
          </w:p>
        </w:tc>
        <w:tc>
          <w:tcPr>
            <w:tcW w:type="dxa" w:w="2880"/>
          </w:tcPr>
          <w:p>
            <w:r>
              <w:t>10.142.40.176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fcc-cwe-prd-cm0-ec2-az3-pbx-mcp-22</w:t>
            </w:r>
          </w:p>
        </w:tc>
        <w:tc>
          <w:tcPr>
            <w:tcW w:type="dxa" w:w="2880"/>
          </w:tcPr>
          <w:p>
            <w:r>
              <w:t>10.142.40.18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fcc-cwe-prd-cm0-ec2-az4-pbx-mcp-26</w:t>
            </w:r>
          </w:p>
        </w:tc>
        <w:tc>
          <w:tcPr>
            <w:tcW w:type="dxa" w:w="2880"/>
          </w:tcPr>
          <w:p>
            <w:r>
              <w:t>10.142.40.182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fcc-cwe-prd-cm0-ec2-az4-pbx-mcp-30</w:t>
            </w:r>
          </w:p>
        </w:tc>
        <w:tc>
          <w:tcPr>
            <w:tcW w:type="dxa" w:w="2880"/>
          </w:tcPr>
          <w:p>
            <w:r>
              <w:t>10.142.40.188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fcc-cwe-prd-cm0-ec2-az3-voip-03</w:t>
            </w:r>
          </w:p>
        </w:tc>
        <w:tc>
          <w:tcPr>
            <w:tcW w:type="dxa" w:w="2880"/>
          </w:tcPr>
          <w:p>
            <w:r>
              <w:t>10.142.40.19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fcc-cwe-prd-cm0-ec2-az4-pbx-mcp-25</w:t>
            </w:r>
          </w:p>
        </w:tc>
        <w:tc>
          <w:tcPr>
            <w:tcW w:type="dxa" w:w="2880"/>
          </w:tcPr>
          <w:p>
            <w:r>
              <w:t>10.142.40.190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fcc-cwe-prd-cm0-ec2-az4-cti-esvc-08</w:t>
            </w:r>
          </w:p>
        </w:tc>
        <w:tc>
          <w:tcPr>
            <w:tcW w:type="dxa" w:w="2880"/>
          </w:tcPr>
          <w:p>
            <w:r>
              <w:t>10.142.40.192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fcc-cwe-prd-cm0-ec2-az4-rec-rly-22</w:t>
            </w:r>
          </w:p>
        </w:tc>
        <w:tc>
          <w:tcPr>
            <w:tcW w:type="dxa" w:w="2880"/>
          </w:tcPr>
          <w:p>
            <w:r>
              <w:t>10.142.40.193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fcc-cwe-prd-cm0-ec2-az3-cti-fw-02</w:t>
            </w:r>
          </w:p>
        </w:tc>
        <w:tc>
          <w:tcPr>
            <w:tcW w:type="dxa" w:w="2880"/>
          </w:tcPr>
          <w:p>
            <w:r>
              <w:t>10.142.40.20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fcc-cwe-prd-cm0-ec2-az4-rec-rly-21</w:t>
            </w:r>
          </w:p>
        </w:tc>
        <w:tc>
          <w:tcPr>
            <w:tcW w:type="dxa" w:w="2880"/>
          </w:tcPr>
          <w:p>
            <w:r>
              <w:t>10.142.40.203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fcc-cwe-prd-cm0-ec2-az3-cti-adm-02</w:t>
            </w:r>
          </w:p>
        </w:tc>
        <w:tc>
          <w:tcPr>
            <w:tcW w:type="dxa" w:w="2880"/>
          </w:tcPr>
          <w:p>
            <w:r>
              <w:t>10.142.40.21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fcc-cwe-prd-cm0-ec2-az4-rec-23</w:t>
            </w:r>
          </w:p>
        </w:tc>
        <w:tc>
          <w:tcPr>
            <w:tcW w:type="dxa" w:w="2880"/>
          </w:tcPr>
          <w:p>
            <w:r>
              <w:t>10.142.40.213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fcc-cwe-prd-cm0-ec2-az4-rec-rly-20</w:t>
            </w:r>
          </w:p>
        </w:tc>
        <w:tc>
          <w:tcPr>
            <w:tcW w:type="dxa" w:w="2880"/>
          </w:tcPr>
          <w:p>
            <w:r>
              <w:t>10.142.40.221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fcc-cwe-prd-cm0-ec2-az4-pbx-sip-04</w:t>
            </w:r>
          </w:p>
        </w:tc>
        <w:tc>
          <w:tcPr>
            <w:tcW w:type="dxa" w:w="2880"/>
          </w:tcPr>
          <w:p>
            <w:r>
              <w:t>10.142.40.223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fcc-cwe-prd-cm0-ec2-az4-cti-pls-04</w:t>
            </w:r>
          </w:p>
        </w:tc>
        <w:tc>
          <w:tcPr>
            <w:tcW w:type="dxa" w:w="2880"/>
          </w:tcPr>
          <w:p>
            <w:r>
              <w:t>10.142.40.227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fcc-cwe-prd-cm0-ec2-az3-pds-md-09</w:t>
            </w:r>
          </w:p>
        </w:tc>
        <w:tc>
          <w:tcPr>
            <w:tcW w:type="dxa" w:w="2880"/>
          </w:tcPr>
          <w:p>
            <w:r>
              <w:t>10.142.40.23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fcc-cwe-prd-cm0-ec2-az4-rec-24</w:t>
            </w:r>
          </w:p>
        </w:tc>
        <w:tc>
          <w:tcPr>
            <w:tcW w:type="dxa" w:w="2880"/>
          </w:tcPr>
          <w:p>
            <w:r>
              <w:t>10.142.40.237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fcc-cwe-prd-cm0-ec2-az4-rec-19</w:t>
            </w:r>
          </w:p>
        </w:tc>
        <w:tc>
          <w:tcPr>
            <w:tcW w:type="dxa" w:w="2880"/>
          </w:tcPr>
          <w:p>
            <w:r>
              <w:t>10.142.40.240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fcc-cwe-prd-cm0-ec2-az4-tts-api-17</w:t>
            </w:r>
          </w:p>
        </w:tc>
        <w:tc>
          <w:tcPr>
            <w:tcW w:type="dxa" w:w="2880"/>
          </w:tcPr>
          <w:p>
            <w:r>
              <w:t>10.142.40.244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fcc-cwe-prd-cm0-ec2-az4-rec-rly-24</w:t>
            </w:r>
          </w:p>
        </w:tc>
        <w:tc>
          <w:tcPr>
            <w:tcW w:type="dxa" w:w="2880"/>
          </w:tcPr>
          <w:p>
            <w:r>
              <w:t>10.142.40.251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fcc-cwe-prd-cm0-ec2-az4-pbx-mcp-32</w:t>
            </w:r>
          </w:p>
        </w:tc>
        <w:tc>
          <w:tcPr>
            <w:tcW w:type="dxa" w:w="2880"/>
          </w:tcPr>
          <w:p>
            <w:r>
              <w:t>10.142.40.253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fcc-cwe-prd-cm0-ec2-az3-pds-cam-03</w:t>
            </w:r>
          </w:p>
        </w:tc>
        <w:tc>
          <w:tcPr>
            <w:tcW w:type="dxa" w:w="2880"/>
          </w:tcPr>
          <w:p>
            <w:r>
              <w:t>10.142.40.26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fcc-cwe-prd-cm0-ec2-az4-pds-cam-04</w:t>
            </w:r>
          </w:p>
        </w:tc>
        <w:tc>
          <w:tcPr>
            <w:tcW w:type="dxa" w:w="2880"/>
          </w:tcPr>
          <w:p>
            <w:r>
              <w:t>10.142.40.27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fcc-cwe-prd-cm0-ec2-az3-dars-was-05</w:t>
            </w:r>
          </w:p>
        </w:tc>
        <w:tc>
          <w:tcPr>
            <w:tcW w:type="dxa" w:w="2880"/>
          </w:tcPr>
          <w:p>
            <w:r>
              <w:t>10.142.40.31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fcc-cwe-prd-cm0-ec2-az3-ta-rt-07</w:t>
            </w:r>
          </w:p>
        </w:tc>
        <w:tc>
          <w:tcPr>
            <w:tcW w:type="dxa" w:w="2880"/>
          </w:tcPr>
          <w:p>
            <w:r>
              <w:t>10.142.40.32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fcc-cwe-prd-cm0-ec2-az3-pbx-mcp-18</w:t>
            </w:r>
          </w:p>
        </w:tc>
        <w:tc>
          <w:tcPr>
            <w:tcW w:type="dxa" w:w="2880"/>
          </w:tcPr>
          <w:p>
            <w:r>
              <w:t>10.142.40.35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fcc-cwe-prd-cm0-ec2-az3-pbx-mcp-17</w:t>
            </w:r>
          </w:p>
        </w:tc>
        <w:tc>
          <w:tcPr>
            <w:tcW w:type="dxa" w:w="2880"/>
          </w:tcPr>
          <w:p>
            <w:r>
              <w:t>10.142.40.36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fcc-cwe-prd-cm0-ec2-az3-cti-web-02</w:t>
            </w:r>
          </w:p>
        </w:tc>
        <w:tc>
          <w:tcPr>
            <w:tcW w:type="dxa" w:w="2880"/>
          </w:tcPr>
          <w:p>
            <w:r>
              <w:t>10.142.40.38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fcc-cwe-prd-cm0-ec2-az3-ta-19</w:t>
            </w:r>
          </w:p>
        </w:tc>
        <w:tc>
          <w:tcPr>
            <w:tcW w:type="dxa" w:w="2880"/>
          </w:tcPr>
          <w:p>
            <w:r>
              <w:t>10.142.40.39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fcc-cwe-prd-cm0-ec2-az3-rec-rly-17</w:t>
            </w:r>
          </w:p>
        </w:tc>
        <w:tc>
          <w:tcPr>
            <w:tcW w:type="dxa" w:w="2880"/>
          </w:tcPr>
          <w:p>
            <w:r>
              <w:t>10.142.40.4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fcc-cwe-prd-cm0-ec2-az3-ta-11</w:t>
            </w:r>
          </w:p>
        </w:tc>
        <w:tc>
          <w:tcPr>
            <w:tcW w:type="dxa" w:w="2880"/>
          </w:tcPr>
          <w:p>
            <w:r>
              <w:t>10.142.40.41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fcc-cwe-prd-cm0-ec2-az3-rec-rly-14</w:t>
            </w:r>
          </w:p>
        </w:tc>
        <w:tc>
          <w:tcPr>
            <w:tcW w:type="dxa" w:w="2880"/>
          </w:tcPr>
          <w:p>
            <w:r>
              <w:t>10.142.40.42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fcc-cwe-prd-cm0-ec2-az3-ta-rt-10</w:t>
            </w:r>
          </w:p>
        </w:tc>
        <w:tc>
          <w:tcPr>
            <w:tcW w:type="dxa" w:w="2880"/>
          </w:tcPr>
          <w:p>
            <w:r>
              <w:t>10.142.40.43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fcc-cwe-prd-cm0-ec2-az3-pbx-mcp-19</w:t>
            </w:r>
          </w:p>
        </w:tc>
        <w:tc>
          <w:tcPr>
            <w:tcW w:type="dxa" w:w="2880"/>
          </w:tcPr>
          <w:p>
            <w:r>
              <w:t>10.142.40.44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fcc-cwe-prd-cm0-ec2-az3-rec-16</w:t>
            </w:r>
          </w:p>
        </w:tc>
        <w:tc>
          <w:tcPr>
            <w:tcW w:type="dxa" w:w="2880"/>
          </w:tcPr>
          <w:p>
            <w:r>
              <w:t>10.142.40.45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fcc-cwe-prd-cm0-ec2-az3-rec-rly-16</w:t>
            </w:r>
          </w:p>
        </w:tc>
        <w:tc>
          <w:tcPr>
            <w:tcW w:type="dxa" w:w="2880"/>
          </w:tcPr>
          <w:p>
            <w:r>
              <w:t>10.142.40.47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fcc-cwe-prd-cm0-ec2-az3-pbx-sip-03</w:t>
            </w:r>
          </w:p>
        </w:tc>
        <w:tc>
          <w:tcPr>
            <w:tcW w:type="dxa" w:w="2880"/>
          </w:tcPr>
          <w:p>
            <w:r>
              <w:t>10.142.40.48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fcc-cwe-prd-cm0-ec2-az3-rec-18</w:t>
            </w:r>
          </w:p>
        </w:tc>
        <w:tc>
          <w:tcPr>
            <w:tcW w:type="dxa" w:w="2880"/>
          </w:tcPr>
          <w:p>
            <w:r>
              <w:t>10.142.40.49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fcc-cwe-prd-cm0-ec2-az3-cti-urs-11</w:t>
            </w:r>
          </w:p>
        </w:tc>
        <w:tc>
          <w:tcPr>
            <w:tcW w:type="dxa" w:w="2880"/>
          </w:tcPr>
          <w:p>
            <w:r>
              <w:t>10.142.40.50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fcc-cwe-prd-cm0-ec2-az3-pds-md-10</w:t>
            </w:r>
          </w:p>
        </w:tc>
        <w:tc>
          <w:tcPr>
            <w:tcW w:type="dxa" w:w="2880"/>
          </w:tcPr>
          <w:p>
            <w:r>
              <w:t>10.142.40.51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fcc-cwe-prd-cm0-ec2-az3-cti-urs-16</w:t>
            </w:r>
          </w:p>
        </w:tc>
        <w:tc>
          <w:tcPr>
            <w:tcW w:type="dxa" w:w="2880"/>
          </w:tcPr>
          <w:p>
            <w:r>
              <w:t>10.142.40.52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fcc-cwe-prd-cm0-ec2-az3-pbx-mcp-23</w:t>
            </w:r>
          </w:p>
        </w:tc>
        <w:tc>
          <w:tcPr>
            <w:tcW w:type="dxa" w:w="2880"/>
          </w:tcPr>
          <w:p>
            <w:r>
              <w:t>10.142.40.53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fcc-cwe-prd-cm0-ec2-az3-pds-md-08</w:t>
            </w:r>
          </w:p>
        </w:tc>
        <w:tc>
          <w:tcPr>
            <w:tcW w:type="dxa" w:w="2880"/>
          </w:tcPr>
          <w:p>
            <w:r>
              <w:t>10.142.40.54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fcc-cwe-prd-cm0-ec2-az3-ta-rt-09</w:t>
            </w:r>
          </w:p>
        </w:tc>
        <w:tc>
          <w:tcPr>
            <w:tcW w:type="dxa" w:w="2880"/>
          </w:tcPr>
          <w:p>
            <w:r>
              <w:t>10.142.40.55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fcc-cwe-prd-cm0-ec2-az3-cti-urs-09</w:t>
            </w:r>
          </w:p>
        </w:tc>
        <w:tc>
          <w:tcPr>
            <w:tcW w:type="dxa" w:w="2880"/>
          </w:tcPr>
          <w:p>
            <w:r>
              <w:t>10.142.40.56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fcc-cwe-prd-cm0-ec2-az3-cti-icon-06</w:t>
            </w:r>
          </w:p>
        </w:tc>
        <w:tc>
          <w:tcPr>
            <w:tcW w:type="dxa" w:w="2880"/>
          </w:tcPr>
          <w:p>
            <w:r>
              <w:t>10.142.40.57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fcc-cwe-prd-cm0-ec2-az3-ta-17</w:t>
            </w:r>
          </w:p>
        </w:tc>
        <w:tc>
          <w:tcPr>
            <w:tcW w:type="dxa" w:w="2880"/>
          </w:tcPr>
          <w:p>
            <w:r>
              <w:t>10.142.40.59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fcc-cwe-prd-cm0-ec2-az3-rec-13</w:t>
            </w:r>
          </w:p>
        </w:tc>
        <w:tc>
          <w:tcPr>
            <w:tcW w:type="dxa" w:w="2880"/>
          </w:tcPr>
          <w:p>
            <w:r>
              <w:t>10.142.40.6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fcc-cwe-prd-cm0-ec2-az3-pbx-mcp-21</w:t>
            </w:r>
          </w:p>
        </w:tc>
        <w:tc>
          <w:tcPr>
            <w:tcW w:type="dxa" w:w="2880"/>
          </w:tcPr>
          <w:p>
            <w:r>
              <w:t>10.142.40.60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fcc-cwe-prd-cm0-ec2-az3-dars-multi-05</w:t>
            </w:r>
          </w:p>
        </w:tc>
        <w:tc>
          <w:tcPr>
            <w:tcW w:type="dxa" w:w="2880"/>
          </w:tcPr>
          <w:p>
            <w:r>
              <w:t>10.142.40.62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fcc-cwe-prd-cm0-ec2-az3-dars-was-06</w:t>
            </w:r>
          </w:p>
        </w:tc>
        <w:tc>
          <w:tcPr>
            <w:tcW w:type="dxa" w:w="2880"/>
          </w:tcPr>
          <w:p>
            <w:r>
              <w:t>10.142.40.64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fcc-cwe-prd-cm0-ec2-az3-ta-20</w:t>
            </w:r>
          </w:p>
        </w:tc>
        <w:tc>
          <w:tcPr>
            <w:tcW w:type="dxa" w:w="2880"/>
          </w:tcPr>
          <w:p>
            <w:r>
              <w:t>10.142.40.65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fcc-cwe-prd-cm0-ec2-az3-cti-pls-03</w:t>
            </w:r>
          </w:p>
        </w:tc>
        <w:tc>
          <w:tcPr>
            <w:tcW w:type="dxa" w:w="2880"/>
          </w:tcPr>
          <w:p>
            <w:r>
              <w:t>10.142.40.67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fcc-cwe-prd-cm0-ec2-az3-cti-icon-05</w:t>
            </w:r>
          </w:p>
        </w:tc>
        <w:tc>
          <w:tcPr>
            <w:tcW w:type="dxa" w:w="2880"/>
          </w:tcPr>
          <w:p>
            <w:r>
              <w:t>10.142.40.70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fcc-cwe-prd-cm0-ec2-az3-cti-urs-12</w:t>
            </w:r>
          </w:p>
        </w:tc>
        <w:tc>
          <w:tcPr>
            <w:tcW w:type="dxa" w:w="2880"/>
          </w:tcPr>
          <w:p>
            <w:r>
              <w:t>10.142.40.73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fcc-cwe-prd-cm0-ec2-az3-rec-14</w:t>
            </w:r>
          </w:p>
        </w:tc>
        <w:tc>
          <w:tcPr>
            <w:tcW w:type="dxa" w:w="2880"/>
          </w:tcPr>
          <w:p>
            <w:r>
              <w:t>10.142.40.75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fcc-cwe-prd-cm0-ec2-az3-rec-15</w:t>
            </w:r>
          </w:p>
        </w:tc>
        <w:tc>
          <w:tcPr>
            <w:tcW w:type="dxa" w:w="2880"/>
          </w:tcPr>
          <w:p>
            <w:r>
              <w:t>10.142.40.76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fcc-cwe-prd-cm0-ec2-az3-ta-12</w:t>
            </w:r>
          </w:p>
        </w:tc>
        <w:tc>
          <w:tcPr>
            <w:tcW w:type="dxa" w:w="2880"/>
          </w:tcPr>
          <w:p>
            <w:r>
              <w:t>10.142.40.77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fcc-cwe-prd-cm0-ec2-az3-ta-rt-12</w:t>
            </w:r>
          </w:p>
        </w:tc>
        <w:tc>
          <w:tcPr>
            <w:tcW w:type="dxa" w:w="2880"/>
          </w:tcPr>
          <w:p>
            <w:r>
              <w:t>10.142.40.8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fcc-cwe-prd-cm0-ec2-az3-tts-api-13</w:t>
            </w:r>
          </w:p>
        </w:tc>
        <w:tc>
          <w:tcPr>
            <w:tcW w:type="dxa" w:w="2880"/>
          </w:tcPr>
          <w:p>
            <w:r>
              <w:t>10.142.40.80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fcc-cwe-prd-cm0-ec2-az3-tts-api-15</w:t>
            </w:r>
          </w:p>
        </w:tc>
        <w:tc>
          <w:tcPr>
            <w:tcW w:type="dxa" w:w="2880"/>
          </w:tcPr>
          <w:p>
            <w:r>
              <w:t>10.142.40.83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fcc-cwe-prd-cm0-ec2-az3-ta-14</w:t>
            </w:r>
          </w:p>
        </w:tc>
        <w:tc>
          <w:tcPr>
            <w:tcW w:type="dxa" w:w="2880"/>
          </w:tcPr>
          <w:p>
            <w:r>
              <w:t>10.142.40.84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fcc-cwe-prd-cm0-ec2-az3-rec-rly-13</w:t>
            </w:r>
          </w:p>
        </w:tc>
        <w:tc>
          <w:tcPr>
            <w:tcW w:type="dxa" w:w="2880"/>
          </w:tcPr>
          <w:p>
            <w:r>
              <w:t>10.142.40.85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fcc-cwe-prd-cm0-ec2-az3-kms-srch-03</w:t>
            </w:r>
          </w:p>
        </w:tc>
        <w:tc>
          <w:tcPr>
            <w:tcW w:type="dxa" w:w="2880"/>
          </w:tcPr>
          <w:p>
            <w:r>
              <w:t>10.142.40.87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fcc-cwe-prd-cm0-ec2-az3-rec-17</w:t>
            </w:r>
          </w:p>
        </w:tc>
        <w:tc>
          <w:tcPr>
            <w:tcW w:type="dxa" w:w="2880"/>
          </w:tcPr>
          <w:p>
            <w:r>
              <w:t>10.142.40.88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fcc-cwe-prd-cm0-ec2-az3-ta-rt-08</w:t>
            </w:r>
          </w:p>
        </w:tc>
        <w:tc>
          <w:tcPr>
            <w:tcW w:type="dxa" w:w="2880"/>
          </w:tcPr>
          <w:p>
            <w:r>
              <w:t>10.142.40.89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fcc-cwe-prd-cm0-ec2-az3-ta-15</w:t>
            </w:r>
          </w:p>
        </w:tc>
        <w:tc>
          <w:tcPr>
            <w:tcW w:type="dxa" w:w="2880"/>
          </w:tcPr>
          <w:p>
            <w:r>
              <w:t>10.142.40.9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fcc-cwe-prd-cm0-ec2-az3-cti-esvc-06</w:t>
            </w:r>
          </w:p>
        </w:tc>
        <w:tc>
          <w:tcPr>
            <w:tcW w:type="dxa" w:w="2880"/>
          </w:tcPr>
          <w:p>
            <w:r>
              <w:t>10.142.40.94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fcc-cwe-prd-cm0-ec2-az3-cti-urs-13</w:t>
            </w:r>
          </w:p>
        </w:tc>
        <w:tc>
          <w:tcPr>
            <w:tcW w:type="dxa" w:w="2880"/>
          </w:tcPr>
          <w:p>
            <w:r>
              <w:t>10.142.40.96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fcc-cwe-prd-cm0-ec2-az3-rec-rly-15</w:t>
            </w:r>
          </w:p>
        </w:tc>
        <w:tc>
          <w:tcPr>
            <w:tcW w:type="dxa" w:w="2880"/>
          </w:tcPr>
          <w:p>
            <w:r>
              <w:t>10.142.40.97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fcc-cwe-prd-ks2-ec2-az3-rec-if-02</w:t>
            </w:r>
          </w:p>
        </w:tc>
        <w:tc>
          <w:tcPr>
            <w:tcW w:type="dxa" w:w="2880"/>
          </w:tcPr>
          <w:p>
            <w:r>
              <w:t>10.142.41.100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fcc-cwe-prd-ks2-ec2-az3-ivr-is-03</w:t>
            </w:r>
          </w:p>
        </w:tc>
        <w:tc>
          <w:tcPr>
            <w:tcW w:type="dxa" w:w="2880"/>
          </w:tcPr>
          <w:p>
            <w:r>
              <w:t>10.142.41.110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fcc-cwe-prd-ks2-ec2-az4-ivr-is-04</w:t>
            </w:r>
          </w:p>
        </w:tc>
        <w:tc>
          <w:tcPr>
            <w:tcW w:type="dxa" w:w="2880"/>
          </w:tcPr>
          <w:p>
            <w:r>
              <w:t>10.142.41.122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fcc-cwe-prd-kb0-ec2-az1-ivr-is-01</w:t>
            </w:r>
          </w:p>
        </w:tc>
        <w:tc>
          <w:tcPr>
            <w:tcW w:type="dxa" w:w="2880"/>
          </w:tcPr>
          <w:p>
            <w:r>
              <w:t>10.142.41.13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fcc-cwe-prd-kn1-ec2-az1-rec-if-01</w:t>
            </w:r>
          </w:p>
        </w:tc>
        <w:tc>
          <w:tcPr>
            <w:tcW w:type="dxa" w:w="2880"/>
          </w:tcPr>
          <w:p>
            <w:r>
              <w:t>10.142.41.132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fcc-cwe-prd-kb0-ec2-az1-ivr-is-02</w:t>
            </w:r>
          </w:p>
        </w:tc>
        <w:tc>
          <w:tcPr>
            <w:tcW w:type="dxa" w:w="2880"/>
          </w:tcPr>
          <w:p>
            <w:r>
              <w:t>10.142.41.14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fcc-cwe-prd-kn1-ec2-az1-ivr-is-01</w:t>
            </w:r>
          </w:p>
        </w:tc>
        <w:tc>
          <w:tcPr>
            <w:tcW w:type="dxa" w:w="2880"/>
          </w:tcPr>
          <w:p>
            <w:r>
              <w:t>10.142.41.142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fcc-cwe-prd-kn1-ec2-az2-ivr-is-02</w:t>
            </w:r>
          </w:p>
        </w:tc>
        <w:tc>
          <w:tcPr>
            <w:tcW w:type="dxa" w:w="2880"/>
          </w:tcPr>
          <w:p>
            <w:r>
              <w:t>10.142.41.150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fcc-cwe-prd-kn1-ec2-az3-rec-if-02</w:t>
            </w:r>
          </w:p>
        </w:tc>
        <w:tc>
          <w:tcPr>
            <w:tcW w:type="dxa" w:w="2880"/>
          </w:tcPr>
          <w:p>
            <w:r>
              <w:t>10.142.41.165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fcc-cwe-prd-kn1-ec2-az3-ivr-is-03</w:t>
            </w:r>
          </w:p>
        </w:tc>
        <w:tc>
          <w:tcPr>
            <w:tcW w:type="dxa" w:w="2880"/>
          </w:tcPr>
          <w:p>
            <w:r>
              <w:t>10.142.41.172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fcc-cwe-prd-kn1-ec2-az4-ivr-is-04</w:t>
            </w:r>
          </w:p>
        </w:tc>
        <w:tc>
          <w:tcPr>
            <w:tcW w:type="dxa" w:w="2880"/>
          </w:tcPr>
          <w:p>
            <w:r>
              <w:t>10.142.41.187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fcc-cwe-prd-kc0-ec2-az1-rec-if-01</w:t>
            </w:r>
          </w:p>
        </w:tc>
        <w:tc>
          <w:tcPr>
            <w:tcW w:type="dxa" w:w="2880"/>
          </w:tcPr>
          <w:p>
            <w:r>
              <w:t>10.142.41.197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fcc-cwe-prd-kb0-ec2-az2-ivr-is-08</w:t>
            </w:r>
          </w:p>
        </w:tc>
        <w:tc>
          <w:tcPr>
            <w:tcW w:type="dxa" w:w="2880"/>
          </w:tcPr>
          <w:p>
            <w:r>
              <w:t>10.142.41.20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fcc-cwe-prd-kc0-ec2-az1-ivr-is-02</w:t>
            </w:r>
          </w:p>
        </w:tc>
        <w:tc>
          <w:tcPr>
            <w:tcW w:type="dxa" w:w="2880"/>
          </w:tcPr>
          <w:p>
            <w:r>
              <w:t>10.142.41.200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fcc-cwe-prd-kc0-ec2-az1-ivr-is-01</w:t>
            </w:r>
          </w:p>
        </w:tc>
        <w:tc>
          <w:tcPr>
            <w:tcW w:type="dxa" w:w="2880"/>
          </w:tcPr>
          <w:p>
            <w:r>
              <w:t>10.142.41.205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fcc-cwe-prd-kc0-ec2-az2-ivr-is-04</w:t>
            </w:r>
          </w:p>
        </w:tc>
        <w:tc>
          <w:tcPr>
            <w:tcW w:type="dxa" w:w="2880"/>
          </w:tcPr>
          <w:p>
            <w:r>
              <w:t>10.142.41.216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fcc-cwe-prd-kc0-ec2-az2-ivr-is-03</w:t>
            </w:r>
          </w:p>
        </w:tc>
        <w:tc>
          <w:tcPr>
            <w:tcW w:type="dxa" w:w="2880"/>
          </w:tcPr>
          <w:p>
            <w:r>
              <w:t>10.142.41.222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fcc-cwe-prd-kb0-ec2-az2-ivr-is-06</w:t>
            </w:r>
          </w:p>
        </w:tc>
        <w:tc>
          <w:tcPr>
            <w:tcW w:type="dxa" w:w="2880"/>
          </w:tcPr>
          <w:p>
            <w:r>
              <w:t>10.142.41.23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fcc-cwe-prd-kc0-ec2-az3-rec-if-02</w:t>
            </w:r>
          </w:p>
        </w:tc>
        <w:tc>
          <w:tcPr>
            <w:tcW w:type="dxa" w:w="2880"/>
          </w:tcPr>
          <w:p>
            <w:r>
              <w:t>10.142.41.230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fcc-cwe-prd-kc0-ec2-az3-ivr-is-06</w:t>
            </w:r>
          </w:p>
        </w:tc>
        <w:tc>
          <w:tcPr>
            <w:tcW w:type="dxa" w:w="2880"/>
          </w:tcPr>
          <w:p>
            <w:r>
              <w:t>10.142.41.237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fcc-cwe-prd-kc0-ec2-az3-ivr-is-05</w:t>
            </w:r>
          </w:p>
        </w:tc>
        <w:tc>
          <w:tcPr>
            <w:tcW w:type="dxa" w:w="2880"/>
          </w:tcPr>
          <w:p>
            <w:r>
              <w:t>10.142.41.238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fcc-cwe-prd-kc0-ec2-az4-ivr-is-07</w:t>
            </w:r>
          </w:p>
        </w:tc>
        <w:tc>
          <w:tcPr>
            <w:tcW w:type="dxa" w:w="2880"/>
          </w:tcPr>
          <w:p>
            <w:r>
              <w:t>10.142.41.250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fcc-cwe-prd-kc0-ec2-az4-ivr-is-08</w:t>
            </w:r>
          </w:p>
        </w:tc>
        <w:tc>
          <w:tcPr>
            <w:tcW w:type="dxa" w:w="2880"/>
          </w:tcPr>
          <w:p>
            <w:r>
              <w:t>10.142.41.253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fcc-cwe-prd-kb0-ec2-az2-ivr-is-07</w:t>
            </w:r>
          </w:p>
        </w:tc>
        <w:tc>
          <w:tcPr>
            <w:tcW w:type="dxa" w:w="2880"/>
          </w:tcPr>
          <w:p>
            <w:r>
              <w:t>10.142.41.26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fcc-cwe-prd-kb0-ec2-az2-ivr-is-05</w:t>
            </w:r>
          </w:p>
        </w:tc>
        <w:tc>
          <w:tcPr>
            <w:tcW w:type="dxa" w:w="2880"/>
          </w:tcPr>
          <w:p>
            <w:r>
              <w:t>10.142.41.29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fcc-cwe-prd-kb0-ec2-az3-ivr-is-11</w:t>
            </w:r>
          </w:p>
        </w:tc>
        <w:tc>
          <w:tcPr>
            <w:tcW w:type="dxa" w:w="2880"/>
          </w:tcPr>
          <w:p>
            <w:r>
              <w:t>10.142.41.36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fcc-cwe-prd-kb0-ec2-az3-ivr-is-12</w:t>
            </w:r>
          </w:p>
        </w:tc>
        <w:tc>
          <w:tcPr>
            <w:tcW w:type="dxa" w:w="2880"/>
          </w:tcPr>
          <w:p>
            <w:r>
              <w:t>10.142.41.37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fcc-cwe-prd-kb0-ec2-az3-ivr-is-09</w:t>
            </w:r>
          </w:p>
        </w:tc>
        <w:tc>
          <w:tcPr>
            <w:tcW w:type="dxa" w:w="2880"/>
          </w:tcPr>
          <w:p>
            <w:r>
              <w:t>10.142.41.39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fcc-cwe-prd-kb0-ec2-az3-rec-if-02</w:t>
            </w:r>
          </w:p>
        </w:tc>
        <w:tc>
          <w:tcPr>
            <w:tcW w:type="dxa" w:w="2880"/>
          </w:tcPr>
          <w:p>
            <w:r>
              <w:t>10.142.41.40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fcc-cwe-prd-kb0-ec2-az3-ivr-is-10</w:t>
            </w:r>
          </w:p>
        </w:tc>
        <w:tc>
          <w:tcPr>
            <w:tcW w:type="dxa" w:w="2880"/>
          </w:tcPr>
          <w:p>
            <w:r>
              <w:t>10.142.41.41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fcc-cwe-prd-kb0-ec2-az4-ivr-is-16</w:t>
            </w:r>
          </w:p>
        </w:tc>
        <w:tc>
          <w:tcPr>
            <w:tcW w:type="dxa" w:w="2880"/>
          </w:tcPr>
          <w:p>
            <w:r>
              <w:t>10.142.41.52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fcc-cwe-prd-kb0-ec2-az4-ivr-is-14</w:t>
            </w:r>
          </w:p>
        </w:tc>
        <w:tc>
          <w:tcPr>
            <w:tcW w:type="dxa" w:w="2880"/>
          </w:tcPr>
          <w:p>
            <w:r>
              <w:t>10.142.41.54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fcc-cwe-prd-kb0-ec2-az4-ivr-is-15</w:t>
            </w:r>
          </w:p>
        </w:tc>
        <w:tc>
          <w:tcPr>
            <w:tcW w:type="dxa" w:w="2880"/>
          </w:tcPr>
          <w:p>
            <w:r>
              <w:t>10.142.41.56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fcc-cwe-prd-kb0-ec2-az4-ivr-is-13</w:t>
            </w:r>
          </w:p>
        </w:tc>
        <w:tc>
          <w:tcPr>
            <w:tcW w:type="dxa" w:w="2880"/>
          </w:tcPr>
          <w:p>
            <w:r>
              <w:t>10.142.41.57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fcc-cwe-prd-ks2-ec2-az1-rec-if-01</w:t>
            </w:r>
          </w:p>
        </w:tc>
        <w:tc>
          <w:tcPr>
            <w:tcW w:type="dxa" w:w="2880"/>
          </w:tcPr>
          <w:p>
            <w:r>
              <w:t>10.142.41.69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fcc-cwe-prd-kb0-ec2-az1-rec-if-01</w:t>
            </w:r>
          </w:p>
        </w:tc>
        <w:tc>
          <w:tcPr>
            <w:tcW w:type="dxa" w:w="2880"/>
          </w:tcPr>
          <w:p>
            <w:r>
              <w:t>10.142.41.7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fcc-cwe-prd-ks2-ec2-az1-ivr-is-01</w:t>
            </w:r>
          </w:p>
        </w:tc>
        <w:tc>
          <w:tcPr>
            <w:tcW w:type="dxa" w:w="2880"/>
          </w:tcPr>
          <w:p>
            <w:r>
              <w:t>10.142.41.72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fcc-cwe-prd-kb0-ec2-az1-ivr-is-04</w:t>
            </w:r>
          </w:p>
        </w:tc>
        <w:tc>
          <w:tcPr>
            <w:tcW w:type="dxa" w:w="2880"/>
          </w:tcPr>
          <w:p>
            <w:r>
              <w:t>10.142.41.8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fcc-cwe-prd-ks2-ec2-az2-ivr-is-02</w:t>
            </w:r>
          </w:p>
        </w:tc>
        <w:tc>
          <w:tcPr>
            <w:tcW w:type="dxa" w:w="2880"/>
          </w:tcPr>
          <w:p>
            <w:r>
              <w:t>10.142.41.88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fcc-cwe-prd-kb0-ec2-az1-ivr-is-03</w:t>
            </w:r>
          </w:p>
        </w:tc>
        <w:tc>
          <w:tcPr>
            <w:tcW w:type="dxa" w:w="2880"/>
          </w:tcPr>
          <w:p>
            <w:r>
              <w:t>10.142.41.9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fcc-cwe-prd-kl0-ec2-az3-rec-if-02</w:t>
            </w:r>
          </w:p>
        </w:tc>
        <w:tc>
          <w:tcPr>
            <w:tcW w:type="dxa" w:w="2880"/>
          </w:tcPr>
          <w:p>
            <w:r>
              <w:t>10.142.42.102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fcc-cwe-prd-kl0-ec2-az1-ivr-is-03</w:t>
            </w:r>
          </w:p>
        </w:tc>
        <w:tc>
          <w:tcPr>
            <w:tcW w:type="dxa" w:w="2880"/>
          </w:tcPr>
          <w:p>
            <w:r>
              <w:t>10.142.42.108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fcc-cwe-prd-kl0-ec2-az4-ivr-is-04</w:t>
            </w:r>
          </w:p>
        </w:tc>
        <w:tc>
          <w:tcPr>
            <w:tcW w:type="dxa" w:w="2880"/>
          </w:tcPr>
          <w:p>
            <w:r>
              <w:t>10.142.42.121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fcc-cwe-prd-km0-ec2-az1-ivr-is-01</w:t>
            </w:r>
          </w:p>
        </w:tc>
        <w:tc>
          <w:tcPr>
            <w:tcW w:type="dxa" w:w="2880"/>
          </w:tcPr>
          <w:p>
            <w:r>
              <w:t>10.142.42.199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fcc-cwe-prd-km0-ec2-az1-rec-if-01</w:t>
            </w:r>
          </w:p>
        </w:tc>
        <w:tc>
          <w:tcPr>
            <w:tcW w:type="dxa" w:w="2880"/>
          </w:tcPr>
          <w:p>
            <w:r>
              <w:t>10.142.42.202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fcc-cwe-prd-km0-ec2-az2-ivr-is-02</w:t>
            </w:r>
          </w:p>
        </w:tc>
        <w:tc>
          <w:tcPr>
            <w:tcW w:type="dxa" w:w="2880"/>
          </w:tcPr>
          <w:p>
            <w:r>
              <w:t>10.142.42.222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fcc-cwe-prd-km0-ec2-az3-rec-if-02</w:t>
            </w:r>
          </w:p>
        </w:tc>
        <w:tc>
          <w:tcPr>
            <w:tcW w:type="dxa" w:w="2880"/>
          </w:tcPr>
          <w:p>
            <w:r>
              <w:t>10.142.42.230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fcc-cwe-prd-km0-ec2-az3-ivr-is-03</w:t>
            </w:r>
          </w:p>
        </w:tc>
        <w:tc>
          <w:tcPr>
            <w:tcW w:type="dxa" w:w="2880"/>
          </w:tcPr>
          <w:p>
            <w:r>
              <w:t>10.142.42.232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fcc-cwe-prd-km0-ec2-az4-ivr-is-04</w:t>
            </w:r>
          </w:p>
        </w:tc>
        <w:tc>
          <w:tcPr>
            <w:tcW w:type="dxa" w:w="2880"/>
          </w:tcPr>
          <w:p>
            <w:r>
              <w:t>10.142.42.246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fcc-swe-prd-kn4-ec2-az2-ivr-is-02</w:t>
            </w:r>
          </w:p>
        </w:tc>
        <w:tc>
          <w:tcPr>
            <w:tcW w:type="dxa" w:w="2880"/>
          </w:tcPr>
          <w:p>
            <w:r>
              <w:t>10.142.42.25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fcc-cwe-prd-kn4-ec2-az3-rec-if-02</w:t>
            </w:r>
          </w:p>
        </w:tc>
        <w:tc>
          <w:tcPr>
            <w:tcW w:type="dxa" w:w="2880"/>
          </w:tcPr>
          <w:p>
            <w:r>
              <w:t>10.142.42.38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fcc-swe-prd-kn4-ec2-az3-ivr-is-03</w:t>
            </w:r>
          </w:p>
        </w:tc>
        <w:tc>
          <w:tcPr>
            <w:tcW w:type="dxa" w:w="2880"/>
          </w:tcPr>
          <w:p>
            <w:r>
              <w:t>10.142.42.39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fcc-cwe-prd-kn4-ec2-az1-ivr-is-01</w:t>
            </w:r>
          </w:p>
        </w:tc>
        <w:tc>
          <w:tcPr>
            <w:tcW w:type="dxa" w:w="2880"/>
          </w:tcPr>
          <w:p>
            <w:r>
              <w:t>10.142.42.4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fcc-cwe-prd-kn4-ec2-az1-rec-if-01</w:t>
            </w:r>
          </w:p>
        </w:tc>
        <w:tc>
          <w:tcPr>
            <w:tcW w:type="dxa" w:w="2880"/>
          </w:tcPr>
          <w:p>
            <w:r>
              <w:t>10.142.42.5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fcc-swe-prd-kn4-ec2-az4-ivr-is-04</w:t>
            </w:r>
          </w:p>
        </w:tc>
        <w:tc>
          <w:tcPr>
            <w:tcW w:type="dxa" w:w="2880"/>
          </w:tcPr>
          <w:p>
            <w:r>
              <w:t>10.142.42.53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fcc-cwe-prd-kl0-ec2-az1-rec-if-01</w:t>
            </w:r>
          </w:p>
        </w:tc>
        <w:tc>
          <w:tcPr>
            <w:tcW w:type="dxa" w:w="2880"/>
          </w:tcPr>
          <w:p>
            <w:r>
              <w:t>10.142.42.68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fcc-cwe-prd-kl0-ec2-az1-ivr-is-01</w:t>
            </w:r>
          </w:p>
        </w:tc>
        <w:tc>
          <w:tcPr>
            <w:tcW w:type="dxa" w:w="2880"/>
          </w:tcPr>
          <w:p>
            <w:r>
              <w:t>10.142.42.76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fcc-cwe-prd-kl0-ec2-az2-ivr-is-02</w:t>
            </w:r>
          </w:p>
        </w:tc>
        <w:tc>
          <w:tcPr>
            <w:tcW w:type="dxa" w:w="2880"/>
          </w:tcPr>
          <w:p>
            <w:r>
              <w:t>10.142.42.90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ip-10-140-38-203.ap-northeast-2.compute.internal</w:t>
            </w:r>
          </w:p>
        </w:tc>
        <w:tc>
          <w:tcPr>
            <w:tcW w:type="dxa" w:w="2880"/>
          </w:tcPr>
          <w:p>
            <w:r>
              <w:t>10.140.38.203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cob0-tagdaimuor1</w:t>
            </w:r>
          </w:p>
        </w:tc>
        <w:tc>
          <w:tcPr>
            <w:tcW w:type="dxa" w:w="2880"/>
          </w:tcPr>
          <w:p>
            <w:r>
              <w:t>10.137.122.31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cob0-tagdaimmor1</w:t>
            </w:r>
          </w:p>
        </w:tc>
        <w:tc>
          <w:tcPr>
            <w:tcW w:type="dxa" w:w="2880"/>
          </w:tcPr>
          <w:p>
            <w:r>
              <w:t>10.137.122.32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cob0-tagdaimmor2</w:t>
            </w:r>
          </w:p>
        </w:tc>
        <w:tc>
          <w:tcPr>
            <w:tcW w:type="dxa" w:w="2880"/>
          </w:tcPr>
          <w:p>
            <w:r>
              <w:t>10.137.122.33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cob0-tagdaimmor3</w:t>
            </w:r>
          </w:p>
        </w:tc>
        <w:tc>
          <w:tcPr>
            <w:tcW w:type="dxa" w:w="2880"/>
          </w:tcPr>
          <w:p>
            <w:r>
              <w:t>10.137.122.34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cocm-mccapp0i</w:t>
            </w:r>
          </w:p>
        </w:tc>
        <w:tc>
          <w:tcPr>
            <w:tcW w:type="dxa" w:w="2880"/>
          </w:tcPr>
          <w:p>
            <w:r>
              <w:t>10.136.7.231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cocm-mccapp0j</w:t>
            </w:r>
          </w:p>
        </w:tc>
        <w:tc>
          <w:tcPr>
            <w:tcW w:type="dxa" w:w="2880"/>
          </w:tcPr>
          <w:p>
            <w:r>
              <w:t>10.136.7.232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fmcbnluso003</w:t>
            </w:r>
          </w:p>
        </w:tc>
        <w:tc>
          <w:tcPr>
            <w:tcW w:type="dxa" w:w="2880"/>
          </w:tcPr>
          <w:p>
            <w:r>
              <w:t>10.142.20.79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fmcbnluso004</w:t>
            </w:r>
          </w:p>
        </w:tc>
        <w:tc>
          <w:tcPr>
            <w:tcW w:type="dxa" w:w="2880"/>
          </w:tcPr>
          <w:p>
            <w:r>
              <w:t>10.142.20.142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fmcbnluso005</w:t>
            </w:r>
          </w:p>
        </w:tc>
        <w:tc>
          <w:tcPr>
            <w:tcW w:type="dxa" w:w="2880"/>
          </w:tcPr>
          <w:p>
            <w:r>
              <w:t>10.142.20.80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fmcbnluso006</w:t>
            </w:r>
          </w:p>
        </w:tc>
        <w:tc>
          <w:tcPr>
            <w:tcW w:type="dxa" w:w="2880"/>
          </w:tcPr>
          <w:p>
            <w:r>
              <w:t>10.142.20.143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fmcbnluso007</w:t>
            </w:r>
          </w:p>
        </w:tc>
        <w:tc>
          <w:tcPr>
            <w:tcW w:type="dxa" w:w="2880"/>
          </w:tcPr>
          <w:p>
            <w:r>
              <w:t>10.142.20.81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fmcbnluso008</w:t>
            </w:r>
          </w:p>
        </w:tc>
        <w:tc>
          <w:tcPr>
            <w:tcW w:type="dxa" w:w="2880"/>
          </w:tcPr>
          <w:p>
            <w:r>
              <w:t>10.142.20.144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fmcbstcso001</w:t>
            </w:r>
          </w:p>
        </w:tc>
        <w:tc>
          <w:tcPr>
            <w:tcW w:type="dxa" w:w="2880"/>
          </w:tcPr>
          <w:p>
            <w:r>
              <w:t>10.142.20.72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fmcbsttso001</w:t>
            </w:r>
          </w:p>
        </w:tc>
        <w:tc>
          <w:tcPr>
            <w:tcW w:type="dxa" w:w="2880"/>
          </w:tcPr>
          <w:p>
            <w:r>
              <w:t>10.142.20.68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fmcbsttso004</w:t>
            </w:r>
          </w:p>
        </w:tc>
        <w:tc>
          <w:tcPr>
            <w:tcW w:type="dxa" w:w="2880"/>
          </w:tcPr>
          <w:p>
            <w:r>
              <w:t>10.142.20.133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fmcbsttso005</w:t>
            </w:r>
          </w:p>
        </w:tc>
        <w:tc>
          <w:tcPr>
            <w:tcW w:type="dxa" w:w="2880"/>
          </w:tcPr>
          <w:p>
            <w:r>
              <w:t>10.142.20.70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fmcbsttso007</w:t>
            </w:r>
          </w:p>
        </w:tc>
        <w:tc>
          <w:tcPr>
            <w:tcW w:type="dxa" w:w="2880"/>
          </w:tcPr>
          <w:p>
            <w:r>
              <w:t>10.142.20.71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fcc-cwe-prd-cm0-ec2-az3-sbc-syslog-03</w:t>
            </w:r>
          </w:p>
        </w:tc>
        <w:tc>
          <w:tcPr>
            <w:tcW w:type="dxa" w:w="2880"/>
          </w:tcPr>
          <w:p>
            <w:r>
              <w:t>10.142.35.154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cob0-tbaapp03</w:t>
            </w:r>
          </w:p>
        </w:tc>
        <w:tc>
          <w:tcPr>
            <w:tcW w:type="dxa" w:w="2880"/>
          </w:tcPr>
          <w:p>
            <w:r>
              <w:t>10.136.71.76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cocm-mccapp0k</w:t>
            </w:r>
          </w:p>
        </w:tc>
        <w:tc>
          <w:tcPr>
            <w:tcW w:type="dxa" w:w="2880"/>
          </w:tcPr>
          <w:p>
            <w:r>
              <w:t>10.136.7.202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cocm-mccapp0l</w:t>
            </w:r>
          </w:p>
        </w:tc>
        <w:tc>
          <w:tcPr>
            <w:tcW w:type="dxa" w:w="2880"/>
          </w:tcPr>
          <w:p>
            <w:r>
              <w:t>10.136.7.203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cocm-mccapp0m</w:t>
            </w:r>
          </w:p>
        </w:tc>
        <w:tc>
          <w:tcPr>
            <w:tcW w:type="dxa" w:w="2880"/>
          </w:tcPr>
          <w:p>
            <w:r>
              <w:t>10.136.7.204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cob0-bnndbp03</w:t>
            </w:r>
          </w:p>
        </w:tc>
        <w:tc>
          <w:tcPr>
            <w:tcW w:type="dxa" w:w="2880"/>
          </w:tcPr>
          <w:p>
            <w:r>
              <w:t>10.137.71.55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cob0-tagdaiamo11</w:t>
            </w:r>
          </w:p>
        </w:tc>
        <w:tc>
          <w:tcPr>
            <w:tcW w:type="dxa" w:w="2880"/>
          </w:tcPr>
          <w:p>
            <w:r>
              <w:t>10.136.122.41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cob0-tagdaiamo12</w:t>
            </w:r>
          </w:p>
        </w:tc>
        <w:tc>
          <w:tcPr>
            <w:tcW w:type="dxa" w:w="2880"/>
          </w:tcPr>
          <w:p>
            <w:r>
              <w:t>10.136.122.42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cob0-tagdaiamo13</w:t>
            </w:r>
          </w:p>
        </w:tc>
        <w:tc>
          <w:tcPr>
            <w:tcW w:type="dxa" w:w="2880"/>
          </w:tcPr>
          <w:p>
            <w:r>
              <w:t>10.136.122.43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cob0-tagdaimmo11</w:t>
            </w:r>
          </w:p>
        </w:tc>
        <w:tc>
          <w:tcPr>
            <w:tcW w:type="dxa" w:w="2880"/>
          </w:tcPr>
          <w:p>
            <w:r>
              <w:t>10.136.122.44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cob0-tagdaimmo12</w:t>
            </w:r>
          </w:p>
        </w:tc>
        <w:tc>
          <w:tcPr>
            <w:tcW w:type="dxa" w:w="2880"/>
          </w:tcPr>
          <w:p>
            <w:r>
              <w:t>10.136.122.45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cob0-tagdaimmo13</w:t>
            </w:r>
          </w:p>
        </w:tc>
        <w:tc>
          <w:tcPr>
            <w:tcW w:type="dxa" w:w="2880"/>
          </w:tcPr>
          <w:p>
            <w:r>
              <w:t>10.136.122.46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fmcbnluso002</w:t>
            </w:r>
          </w:p>
        </w:tc>
        <w:tc>
          <w:tcPr>
            <w:tcW w:type="dxa" w:w="2880"/>
          </w:tcPr>
          <w:p>
            <w:r>
              <w:t>10.142.20.141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kfg-xfg-prd-homepage-ec2-az1-ws-01</w:t>
            </w:r>
          </w:p>
        </w:tc>
        <w:tc>
          <w:tcPr>
            <w:tcW w:type="dxa" w:w="2880"/>
          </w:tcPr>
          <w:p>
            <w:r>
              <w:t>10.142.166.110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kfg-xfg-prd-homepage-ec2-az3-ws-02</w:t>
            </w:r>
          </w:p>
        </w:tc>
        <w:tc>
          <w:tcPr>
            <w:tcW w:type="dxa" w:w="2880"/>
          </w:tcPr>
          <w:p>
            <w:r>
              <w:t>10.142.166.146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fmcbnluso001</w:t>
            </w:r>
          </w:p>
        </w:tc>
        <w:tc>
          <w:tcPr>
            <w:tcW w:type="dxa" w:w="2880"/>
          </w:tcPr>
          <w:p>
            <w:r>
              <w:t>10.142.20.78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fmcbstcso002</w:t>
            </w:r>
          </w:p>
        </w:tc>
        <w:tc>
          <w:tcPr>
            <w:tcW w:type="dxa" w:w="2880"/>
          </w:tcPr>
          <w:p>
            <w:r>
              <w:t>10.142.20.136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fmcbstcso003</w:t>
            </w:r>
          </w:p>
        </w:tc>
        <w:tc>
          <w:tcPr>
            <w:tcW w:type="dxa" w:w="2880"/>
          </w:tcPr>
          <w:p>
            <w:r>
              <w:t>10.142.20.73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fmcbsttso002</w:t>
            </w:r>
          </w:p>
        </w:tc>
        <w:tc>
          <w:tcPr>
            <w:tcW w:type="dxa" w:w="2880"/>
          </w:tcPr>
          <w:p>
            <w:r>
              <w:t>10.142.20.132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fmcbsttso003</w:t>
            </w:r>
          </w:p>
        </w:tc>
        <w:tc>
          <w:tcPr>
            <w:tcW w:type="dxa" w:w="2880"/>
          </w:tcPr>
          <w:p>
            <w:r>
              <w:t>10.142.20.69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fmcbsttso006</w:t>
            </w:r>
          </w:p>
        </w:tc>
        <w:tc>
          <w:tcPr>
            <w:tcW w:type="dxa" w:w="2880"/>
          </w:tcPr>
          <w:p>
            <w:r>
              <w:t>10.142.20.134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fmcbsttso008</w:t>
            </w:r>
          </w:p>
        </w:tc>
        <w:tc>
          <w:tcPr>
            <w:tcW w:type="dxa" w:w="2880"/>
          </w:tcPr>
          <w:p>
            <w:r>
              <w:t>10.142.20.135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fmcbttsso001</w:t>
            </w:r>
          </w:p>
        </w:tc>
        <w:tc>
          <w:tcPr>
            <w:tcW w:type="dxa" w:w="2880"/>
          </w:tcPr>
          <w:p>
            <w:r>
              <w:t>10.142.20.74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fmcbttsso002</w:t>
            </w:r>
          </w:p>
        </w:tc>
        <w:tc>
          <w:tcPr>
            <w:tcW w:type="dxa" w:w="2880"/>
          </w:tcPr>
          <w:p>
            <w:r>
              <w:t>10.142.20.137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fmcbttsso003</w:t>
            </w:r>
          </w:p>
        </w:tc>
        <w:tc>
          <w:tcPr>
            <w:tcW w:type="dxa" w:w="2880"/>
          </w:tcPr>
          <w:p>
            <w:r>
              <w:t>10.142.20.75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fmcbttsso004</w:t>
            </w:r>
          </w:p>
        </w:tc>
        <w:tc>
          <w:tcPr>
            <w:tcW w:type="dxa" w:w="2880"/>
          </w:tcPr>
          <w:p>
            <w:r>
              <w:t>10.142.20.138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fmcbttsso005</w:t>
            </w:r>
          </w:p>
        </w:tc>
        <w:tc>
          <w:tcPr>
            <w:tcW w:type="dxa" w:w="2880"/>
          </w:tcPr>
          <w:p>
            <w:r>
              <w:t>10.142.20.76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fmcbttsso006</w:t>
            </w:r>
          </w:p>
        </w:tc>
        <w:tc>
          <w:tcPr>
            <w:tcW w:type="dxa" w:w="2880"/>
          </w:tcPr>
          <w:p>
            <w:r>
              <w:t>10.142.20.139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fmcbttsso007</w:t>
            </w:r>
          </w:p>
        </w:tc>
        <w:tc>
          <w:tcPr>
            <w:tcW w:type="dxa" w:w="2880"/>
          </w:tcPr>
          <w:p>
            <w:r>
              <w:t>10.142.20.77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fmcbttsso008</w:t>
            </w:r>
          </w:p>
        </w:tc>
        <w:tc>
          <w:tcPr>
            <w:tcW w:type="dxa" w:w="2880"/>
          </w:tcPr>
          <w:p>
            <w:r>
              <w:t>10.142.20.140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cusppxmo1</w:t>
            </w:r>
          </w:p>
        </w:tc>
        <w:tc>
          <w:tcPr>
            <w:tcW w:type="dxa" w:w="2880"/>
          </w:tcPr>
          <w:p>
            <w:r>
              <w:t>10.142.156.84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cudmdbmo2</w:t>
            </w:r>
          </w:p>
        </w:tc>
        <w:tc>
          <w:tcPr>
            <w:tcW w:type="dxa" w:w="2880"/>
          </w:tcPr>
          <w:p>
            <w:r>
              <w:t>10.142.157.22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cudmapmo1</w:t>
            </w:r>
          </w:p>
        </w:tc>
        <w:tc>
          <w:tcPr>
            <w:tcW w:type="dxa" w:w="2880"/>
          </w:tcPr>
          <w:p>
            <w:r>
              <w:t>10.142.157.5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cudmapmo2</w:t>
            </w:r>
          </w:p>
        </w:tc>
        <w:tc>
          <w:tcPr>
            <w:tcW w:type="dxa" w:w="2880"/>
          </w:tcPr>
          <w:p>
            <w:r>
              <w:t>10.142.157.6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cuifmomo1</w:t>
            </w:r>
          </w:p>
        </w:tc>
        <w:tc>
          <w:tcPr>
            <w:tcW w:type="dxa" w:w="2880"/>
          </w:tcPr>
          <w:p>
            <w:r>
              <w:t>10.142.157.84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cuifmomo2</w:t>
            </w:r>
          </w:p>
        </w:tc>
        <w:tc>
          <w:tcPr>
            <w:tcW w:type="dxa" w:w="2880"/>
          </w:tcPr>
          <w:p>
            <w:r>
              <w:t>10.142.157.85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cuifmomo3</w:t>
            </w:r>
          </w:p>
        </w:tc>
        <w:tc>
          <w:tcPr>
            <w:tcW w:type="dxa" w:w="2880"/>
          </w:tcPr>
          <w:p>
            <w:r>
              <w:t>10.142.157.86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cudmdbmo1</w:t>
            </w:r>
          </w:p>
        </w:tc>
        <w:tc>
          <w:tcPr>
            <w:tcW w:type="dxa" w:w="2880"/>
          </w:tcPr>
          <w:p>
            <w:r>
              <w:t>10.142.157.21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ip-10-140-36-26.ap-northeast-2.compute.internal</w:t>
            </w:r>
          </w:p>
        </w:tc>
        <w:tc>
          <w:tcPr>
            <w:tcW w:type="dxa" w:w="2880"/>
          </w:tcPr>
          <w:p>
            <w:r>
              <w:t>10.140.36.26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ip-10-140-36-86.ap-northeast-2.compute.internal</w:t>
            </w:r>
          </w:p>
        </w:tc>
        <w:tc>
          <w:tcPr>
            <w:tcW w:type="dxa" w:w="2880"/>
          </w:tcPr>
          <w:p>
            <w:r>
              <w:t>10.140.36.86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ip-10-140-30-181.ap-northeast-2.compute.internal</w:t>
            </w:r>
          </w:p>
        </w:tc>
        <w:tc>
          <w:tcPr>
            <w:tcW w:type="dxa" w:w="2880"/>
          </w:tcPr>
          <w:p>
            <w:r>
              <w:t>10.140.30.181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cob0-kejdbp05</w:t>
            </w:r>
          </w:p>
        </w:tc>
        <w:tc>
          <w:tcPr>
            <w:tcW w:type="dxa" w:w="2880"/>
          </w:tcPr>
          <w:p>
            <w:r>
              <w:t>10.137.76.31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con4-chtapp01</w:t>
            </w:r>
          </w:p>
        </w:tc>
        <w:tc>
          <w:tcPr>
            <w:tcW w:type="dxa" w:w="2880"/>
          </w:tcPr>
          <w:p>
            <w:r>
              <w:t>10.166.38.32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con4-chtapp02</w:t>
            </w:r>
          </w:p>
        </w:tc>
        <w:tc>
          <w:tcPr>
            <w:tcW w:type="dxa" w:w="2880"/>
          </w:tcPr>
          <w:p>
            <w:r>
              <w:t>10.166.38.33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con4-chtapp03</w:t>
            </w:r>
          </w:p>
        </w:tc>
        <w:tc>
          <w:tcPr>
            <w:tcW w:type="dxa" w:w="2880"/>
          </w:tcPr>
          <w:p>
            <w:r>
              <w:t>10.166.38.35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con4-chtapp04</w:t>
            </w:r>
          </w:p>
        </w:tc>
        <w:tc>
          <w:tcPr>
            <w:tcW w:type="dxa" w:w="2880"/>
          </w:tcPr>
          <w:p>
            <w:r>
              <w:t>10.166.38.36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con4-chtapp05</w:t>
            </w:r>
          </w:p>
        </w:tc>
        <w:tc>
          <w:tcPr>
            <w:tcW w:type="dxa" w:w="2880"/>
          </w:tcPr>
          <w:p>
            <w:r>
              <w:t>10.166.38.38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con4-chtapp06</w:t>
            </w:r>
          </w:p>
        </w:tc>
        <w:tc>
          <w:tcPr>
            <w:tcW w:type="dxa" w:w="2880"/>
          </w:tcPr>
          <w:p>
            <w:r>
              <w:t>10.166.38.39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con4-chtapp07</w:t>
            </w:r>
          </w:p>
        </w:tc>
        <w:tc>
          <w:tcPr>
            <w:tcW w:type="dxa" w:w="2880"/>
          </w:tcPr>
          <w:p>
            <w:r>
              <w:t>10.166.38.41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con4-chtapp08</w:t>
            </w:r>
          </w:p>
        </w:tc>
        <w:tc>
          <w:tcPr>
            <w:tcW w:type="dxa" w:w="2880"/>
          </w:tcPr>
          <w:p>
            <w:r>
              <w:t>10.166.38.42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con4-chtapp09</w:t>
            </w:r>
          </w:p>
        </w:tc>
        <w:tc>
          <w:tcPr>
            <w:tcW w:type="dxa" w:w="2880"/>
          </w:tcPr>
          <w:p>
            <w:r>
              <w:t>10.166.38.44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con4-chtapp0a</w:t>
            </w:r>
          </w:p>
        </w:tc>
        <w:tc>
          <w:tcPr>
            <w:tcW w:type="dxa" w:w="2880"/>
          </w:tcPr>
          <w:p>
            <w:r>
              <w:t>10.166.38.45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cocm-hdqapp01</w:t>
            </w:r>
          </w:p>
        </w:tc>
        <w:tc>
          <w:tcPr>
            <w:tcW w:type="dxa" w:w="2880"/>
          </w:tcPr>
          <w:p>
            <w:r>
              <w:t>10.136.7.80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cocm-hdqapp02</w:t>
            </w:r>
          </w:p>
        </w:tc>
        <w:tc>
          <w:tcPr>
            <w:tcW w:type="dxa" w:w="2880"/>
          </w:tcPr>
          <w:p>
            <w:r>
              <w:t>10.136.7.85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cocm-hdqapp03</w:t>
            </w:r>
          </w:p>
        </w:tc>
        <w:tc>
          <w:tcPr>
            <w:tcW w:type="dxa" w:w="2880"/>
          </w:tcPr>
          <w:p>
            <w:r>
              <w:t>10.136.7.86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cocm-hdqapp04</w:t>
            </w:r>
          </w:p>
        </w:tc>
        <w:tc>
          <w:tcPr>
            <w:tcW w:type="dxa" w:w="2880"/>
          </w:tcPr>
          <w:p>
            <w:r>
              <w:t>10.136.7.87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cocm-hdqapp05</w:t>
            </w:r>
          </w:p>
        </w:tc>
        <w:tc>
          <w:tcPr>
            <w:tcW w:type="dxa" w:w="2880"/>
          </w:tcPr>
          <w:p>
            <w:r>
              <w:t>10.136.7.93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cocm-hdqapp06</w:t>
            </w:r>
          </w:p>
        </w:tc>
        <w:tc>
          <w:tcPr>
            <w:tcW w:type="dxa" w:w="2880"/>
          </w:tcPr>
          <w:p>
            <w:r>
              <w:t>10.136.7.98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cocm-hdqapp07</w:t>
            </w:r>
          </w:p>
        </w:tc>
        <w:tc>
          <w:tcPr>
            <w:tcW w:type="dxa" w:w="2880"/>
          </w:tcPr>
          <w:p>
            <w:r>
              <w:t>10.136.7.113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cocm-hdqapp08</w:t>
            </w:r>
          </w:p>
        </w:tc>
        <w:tc>
          <w:tcPr>
            <w:tcW w:type="dxa" w:w="2880"/>
          </w:tcPr>
          <w:p>
            <w:r>
              <w:t>10.136.7.114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cocm-hdqapp09</w:t>
            </w:r>
          </w:p>
        </w:tc>
        <w:tc>
          <w:tcPr>
            <w:tcW w:type="dxa" w:w="2880"/>
          </w:tcPr>
          <w:p>
            <w:r>
              <w:t>10.136.7.121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fcc-cwe-prd-cm0-ec2-az1-ivr-oamp-01</w:t>
            </w:r>
          </w:p>
        </w:tc>
        <w:tc>
          <w:tcPr>
            <w:tcW w:type="dxa" w:w="2880"/>
          </w:tcPr>
          <w:p>
            <w:r>
              <w:t>10.142.39.99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cocm-hdqapp0a</w:t>
            </w:r>
          </w:p>
        </w:tc>
        <w:tc>
          <w:tcPr>
            <w:tcW w:type="dxa" w:w="2880"/>
          </w:tcPr>
          <w:p>
            <w:r>
              <w:t>10.162.215.87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cocm-hdqapp0b</w:t>
            </w:r>
          </w:p>
        </w:tc>
        <w:tc>
          <w:tcPr>
            <w:tcW w:type="dxa" w:w="2880"/>
          </w:tcPr>
          <w:p>
            <w:r>
              <w:t>10.162.215.88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cocm-hdqapp0c</w:t>
            </w:r>
          </w:p>
        </w:tc>
        <w:tc>
          <w:tcPr>
            <w:tcW w:type="dxa" w:w="2880"/>
          </w:tcPr>
          <w:p>
            <w:r>
              <w:t>10.162.215.89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cocm-hdqapp0d</w:t>
            </w:r>
          </w:p>
        </w:tc>
        <w:tc>
          <w:tcPr>
            <w:tcW w:type="dxa" w:w="2880"/>
          </w:tcPr>
          <w:p>
            <w:r>
              <w:t>10.162.215.90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cocm-hdqapp0e</w:t>
            </w:r>
          </w:p>
        </w:tc>
        <w:tc>
          <w:tcPr>
            <w:tcW w:type="dxa" w:w="2880"/>
          </w:tcPr>
          <w:p>
            <w:r>
              <w:t>10.162.215.91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kb0-glz-prd-network-gce-monitoring</w:t>
            </w:r>
          </w:p>
        </w:tc>
        <w:tc>
          <w:tcPr>
            <w:tcW w:type="dxa" w:w="2880"/>
          </w:tcPr>
          <w:p>
            <w:r>
              <w:t>100.66.64.10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kb0-glz-prd-security-gce-ane3-a-int-proxy-1</w:t>
            </w:r>
          </w:p>
        </w:tc>
        <w:tc>
          <w:tcPr>
            <w:tcW w:type="dxa" w:w="2880"/>
          </w:tcPr>
          <w:p>
            <w:r>
              <w:t>100.66.64.43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kb0-glz-prd-security-gce-ane3-b-int-proxy-2</w:t>
            </w:r>
          </w:p>
        </w:tc>
        <w:tc>
          <w:tcPr>
            <w:tcW w:type="dxa" w:w="2880"/>
          </w:tcPr>
          <w:p>
            <w:r>
              <w:t>100.66.64.44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cocm-safapp02</w:t>
            </w:r>
          </w:p>
        </w:tc>
        <w:tc>
          <w:tcPr>
            <w:tcW w:type="dxa" w:w="2880"/>
          </w:tcPr>
          <w:p>
            <w:r>
              <w:t>10.136.7.83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cocm-safapp01</w:t>
            </w:r>
          </w:p>
        </w:tc>
        <w:tc>
          <w:tcPr>
            <w:tcW w:type="dxa" w:w="2880"/>
          </w:tcPr>
          <w:p>
            <w:r>
              <w:t>10.136.7.82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cocm-safdbp01</w:t>
            </w:r>
          </w:p>
        </w:tc>
        <w:tc>
          <w:tcPr>
            <w:tcW w:type="dxa" w:w="2880"/>
          </w:tcPr>
          <w:p>
            <w:r>
              <w:t>10.136.7.84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cocm-hdkapp0d</w:t>
            </w:r>
          </w:p>
        </w:tc>
        <w:tc>
          <w:tcPr>
            <w:tcW w:type="dxa" w:w="2880"/>
          </w:tcPr>
          <w:p>
            <w:r>
              <w:t>10.162.215.37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cocm-hdkapp0e</w:t>
            </w:r>
          </w:p>
        </w:tc>
        <w:tc>
          <w:tcPr>
            <w:tcW w:type="dxa" w:w="2880"/>
          </w:tcPr>
          <w:p>
            <w:r>
              <w:t>10.162.215.38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com0-kbsapp0g</w:t>
            </w:r>
          </w:p>
        </w:tc>
        <w:tc>
          <w:tcPr>
            <w:tcW w:type="dxa" w:w="2880"/>
          </w:tcPr>
          <w:p>
            <w:r>
              <w:t>10.132.154.104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com0-kbsapp0h</w:t>
            </w:r>
          </w:p>
        </w:tc>
        <w:tc>
          <w:tcPr>
            <w:tcW w:type="dxa" w:w="2880"/>
          </w:tcPr>
          <w:p>
            <w:r>
              <w:t>10.136.154.110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cocm-xgzapp01</w:t>
            </w:r>
          </w:p>
        </w:tc>
        <w:tc>
          <w:tcPr>
            <w:tcW w:type="dxa" w:w="2880"/>
          </w:tcPr>
          <w:p>
            <w:r>
              <w:t>10.136.7.11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cocm-xgzapp02</w:t>
            </w:r>
          </w:p>
        </w:tc>
        <w:tc>
          <w:tcPr>
            <w:tcW w:type="dxa" w:w="2880"/>
          </w:tcPr>
          <w:p>
            <w:r>
              <w:t>10.136.7.12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cocm-xgzapp03</w:t>
            </w:r>
          </w:p>
        </w:tc>
        <w:tc>
          <w:tcPr>
            <w:tcW w:type="dxa" w:w="2880"/>
          </w:tcPr>
          <w:p>
            <w:r>
              <w:t>10.136.7.13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cocm-ngcapo91</w:t>
            </w:r>
          </w:p>
        </w:tc>
        <w:tc>
          <w:tcPr>
            <w:tcW w:type="dxa" w:w="2880"/>
          </w:tcPr>
          <w:p>
            <w:r>
              <w:t>10.136.243.101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cocm-ngcapo92</w:t>
            </w:r>
          </w:p>
        </w:tc>
        <w:tc>
          <w:tcPr>
            <w:tcW w:type="dxa" w:w="2880"/>
          </w:tcPr>
          <w:p>
            <w:r>
              <w:t>10.136.243.103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cocm-ngcdbo91</w:t>
            </w:r>
          </w:p>
        </w:tc>
        <w:tc>
          <w:tcPr>
            <w:tcW w:type="dxa" w:w="2880"/>
          </w:tcPr>
          <w:p>
            <w:r>
              <w:t>10.136.243.111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cocm-ngcdbo92</w:t>
            </w:r>
          </w:p>
        </w:tc>
        <w:tc>
          <w:tcPr>
            <w:tcW w:type="dxa" w:w="2880"/>
          </w:tcPr>
          <w:p>
            <w:r>
              <w:t>10.136.243.114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ngcuwd01</w:t>
            </w:r>
          </w:p>
        </w:tc>
        <w:tc>
          <w:tcPr>
            <w:tcW w:type="dxa" w:w="2880"/>
          </w:tcPr>
          <w:p>
            <w:r>
              <w:t>10.138.244.141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cop0-kghapo05</w:t>
            </w:r>
          </w:p>
        </w:tc>
        <w:tc>
          <w:tcPr>
            <w:tcW w:type="dxa" w:w="2880"/>
          </w:tcPr>
          <w:p>
            <w:r>
              <w:t>10.136.61.11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cop0-kghapo06</w:t>
            </w:r>
          </w:p>
        </w:tc>
        <w:tc>
          <w:tcPr>
            <w:tcW w:type="dxa" w:w="2880"/>
          </w:tcPr>
          <w:p>
            <w:r>
              <w:t>10.136.61.12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cop0-kghapo01</w:t>
            </w:r>
          </w:p>
        </w:tc>
        <w:tc>
          <w:tcPr>
            <w:tcW w:type="dxa" w:w="2880"/>
          </w:tcPr>
          <w:p>
            <w:r>
              <w:t>10.132.61.11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cop0-kghapo02</w:t>
            </w:r>
          </w:p>
        </w:tc>
        <w:tc>
          <w:tcPr>
            <w:tcW w:type="dxa" w:w="2880"/>
          </w:tcPr>
          <w:p>
            <w:r>
              <w:t>10.132.61.12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cocm-gamclo01</w:t>
            </w:r>
          </w:p>
        </w:tc>
        <w:tc>
          <w:tcPr>
            <w:tcW w:type="dxa" w:w="2880"/>
          </w:tcPr>
          <w:p>
            <w:r>
              <w:t>10.136.7.140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cocm-gamclo02</w:t>
            </w:r>
          </w:p>
        </w:tc>
        <w:tc>
          <w:tcPr>
            <w:tcW w:type="dxa" w:w="2880"/>
          </w:tcPr>
          <w:p>
            <w:r>
              <w:t>10.136.7.141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cocm-gamdbo01</w:t>
            </w:r>
          </w:p>
        </w:tc>
        <w:tc>
          <w:tcPr>
            <w:tcW w:type="dxa" w:w="2880"/>
          </w:tcPr>
          <w:p>
            <w:r>
              <w:t>10.140.254.72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cocm-gamdbo02</w:t>
            </w:r>
          </w:p>
        </w:tc>
        <w:tc>
          <w:tcPr>
            <w:tcW w:type="dxa" w:w="2880"/>
          </w:tcPr>
          <w:p>
            <w:r>
              <w:t>10.140.254.73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cocm-pmadbp02</w:t>
            </w:r>
          </w:p>
        </w:tc>
        <w:tc>
          <w:tcPr>
            <w:tcW w:type="dxa" w:w="2880"/>
          </w:tcPr>
          <w:p>
            <w:r>
              <w:t>10.140.254.93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cocm-nmdkcd06</w:t>
            </w:r>
          </w:p>
        </w:tc>
        <w:tc>
          <w:tcPr>
            <w:tcW w:type="dxa" w:w="2880"/>
          </w:tcPr>
          <w:p>
            <w:r>
              <w:t>10.138.7.52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cocm-nmdked01</w:t>
            </w:r>
          </w:p>
        </w:tc>
        <w:tc>
          <w:tcPr>
            <w:tcW w:type="dxa" w:w="2880"/>
          </w:tcPr>
          <w:p>
            <w:r>
              <w:t>10.138.7.53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cocm-nmdkid04</w:t>
            </w:r>
          </w:p>
        </w:tc>
        <w:tc>
          <w:tcPr>
            <w:tcW w:type="dxa" w:w="2880"/>
          </w:tcPr>
          <w:p>
            <w:r>
              <w:t>10.138.7.54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cocm-nmdkwd07</w:t>
            </w:r>
          </w:p>
        </w:tc>
        <w:tc>
          <w:tcPr>
            <w:tcW w:type="dxa" w:w="2880"/>
          </w:tcPr>
          <w:p>
            <w:r>
              <w:t>10.138.7.57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cocm-ngcapp0d</w:t>
            </w:r>
          </w:p>
        </w:tc>
        <w:tc>
          <w:tcPr>
            <w:tcW w:type="dxa" w:w="2880"/>
          </w:tcPr>
          <w:p>
            <w:r>
              <w:t>10.136.7.69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cocm-ngcapp09</w:t>
            </w:r>
          </w:p>
        </w:tc>
        <w:tc>
          <w:tcPr>
            <w:tcW w:type="dxa" w:w="2880"/>
          </w:tcPr>
          <w:p>
            <w:r>
              <w:t>10.136.7.91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cocm-ngcapp0f</w:t>
            </w:r>
          </w:p>
        </w:tc>
        <w:tc>
          <w:tcPr>
            <w:tcW w:type="dxa" w:w="2880"/>
          </w:tcPr>
          <w:p>
            <w:r>
              <w:t>10.132.7.35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cocm-ngcapp0g</w:t>
            </w:r>
          </w:p>
        </w:tc>
        <w:tc>
          <w:tcPr>
            <w:tcW w:type="dxa" w:w="2880"/>
          </w:tcPr>
          <w:p>
            <w:r>
              <w:t>10.133.7.35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cocm-ngckprom1</w:t>
            </w:r>
          </w:p>
        </w:tc>
        <w:tc>
          <w:tcPr>
            <w:tcW w:type="dxa" w:w="2880"/>
          </w:tcPr>
          <w:p>
            <w:r>
              <w:t>10.136.7.218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cocm-ngcmsprproxy01</w:t>
            </w:r>
          </w:p>
        </w:tc>
        <w:tc>
          <w:tcPr>
            <w:tcW w:type="dxa" w:w="2880"/>
          </w:tcPr>
          <w:p>
            <w:r>
              <w:t>10.136.7.194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cocm-ngcmsprproxy02</w:t>
            </w:r>
          </w:p>
        </w:tc>
        <w:tc>
          <w:tcPr>
            <w:tcW w:type="dxa" w:w="2880"/>
          </w:tcPr>
          <w:p>
            <w:r>
              <w:t>10.136.7.195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cocm-gamapo01</w:t>
            </w:r>
          </w:p>
        </w:tc>
        <w:tc>
          <w:tcPr>
            <w:tcW w:type="dxa" w:w="2880"/>
          </w:tcPr>
          <w:p>
            <w:r>
              <w:t>10.140.255.70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cocm-gamapo02</w:t>
            </w:r>
          </w:p>
        </w:tc>
        <w:tc>
          <w:tcPr>
            <w:tcW w:type="dxa" w:w="2880"/>
          </w:tcPr>
          <w:p>
            <w:r>
              <w:t>10.140.255.71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cocm-pmaapp01</w:t>
            </w:r>
          </w:p>
        </w:tc>
        <w:tc>
          <w:tcPr>
            <w:tcW w:type="dxa" w:w="2880"/>
          </w:tcPr>
          <w:p>
            <w:r>
              <w:t>10.140.255.80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cocm-pmaapp02</w:t>
            </w:r>
          </w:p>
        </w:tc>
        <w:tc>
          <w:tcPr>
            <w:tcW w:type="dxa" w:w="2880"/>
          </w:tcPr>
          <w:p>
            <w:r>
              <w:t>10.140.255.81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cob0-xlaapp01</w:t>
            </w:r>
          </w:p>
        </w:tc>
        <w:tc>
          <w:tcPr>
            <w:tcW w:type="dxa" w:w="2880"/>
          </w:tcPr>
          <w:p>
            <w:r>
              <w:t>10.136.71.60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cob0-xlaapp02</w:t>
            </w:r>
          </w:p>
        </w:tc>
        <w:tc>
          <w:tcPr>
            <w:tcW w:type="dxa" w:w="2880"/>
          </w:tcPr>
          <w:p>
            <w:r>
              <w:t>10.136.71.61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cob0-xladbp01</w:t>
            </w:r>
          </w:p>
        </w:tc>
        <w:tc>
          <w:tcPr>
            <w:tcW w:type="dxa" w:w="2880"/>
          </w:tcPr>
          <w:p>
            <w:r>
              <w:t>10.136.75.60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cob0-xladbp02</w:t>
            </w:r>
          </w:p>
        </w:tc>
        <w:tc>
          <w:tcPr>
            <w:tcW w:type="dxa" w:w="2880"/>
          </w:tcPr>
          <w:p>
            <w:r>
              <w:t>10.136.75.61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cob0-kahapp01</w:t>
            </w:r>
          </w:p>
        </w:tc>
        <w:tc>
          <w:tcPr>
            <w:tcW w:type="dxa" w:w="2880"/>
          </w:tcPr>
          <w:p>
            <w:r>
              <w:t>10.136.71.44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cob0-kahapp02</w:t>
            </w:r>
          </w:p>
        </w:tc>
        <w:tc>
          <w:tcPr>
            <w:tcW w:type="dxa" w:w="2880"/>
          </w:tcPr>
          <w:p>
            <w:r>
              <w:t>10.136.71.49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cob0-nsddbo01</w:t>
            </w:r>
          </w:p>
        </w:tc>
        <w:tc>
          <w:tcPr>
            <w:tcW w:type="dxa" w:w="2880"/>
          </w:tcPr>
          <w:p>
            <w:r>
              <w:t>10.136.71.170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cob0-nsddbo02</w:t>
            </w:r>
          </w:p>
        </w:tc>
        <w:tc>
          <w:tcPr>
            <w:tcW w:type="dxa" w:w="2880"/>
          </w:tcPr>
          <w:p>
            <w:r>
              <w:t>10.136.71.175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cob0-nsddbo03</w:t>
            </w:r>
          </w:p>
        </w:tc>
        <w:tc>
          <w:tcPr>
            <w:tcW w:type="dxa" w:w="2880"/>
          </w:tcPr>
          <w:p>
            <w:r>
              <w:t>10.136.71.105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cot0-misapp01</w:t>
            </w:r>
          </w:p>
        </w:tc>
        <w:tc>
          <w:tcPr>
            <w:tcW w:type="dxa" w:w="2880"/>
          </w:tcPr>
          <w:p>
            <w:r>
              <w:t>10.166.61.31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com0-kbsapp0i</w:t>
            </w:r>
          </w:p>
        </w:tc>
        <w:tc>
          <w:tcPr>
            <w:tcW w:type="dxa" w:w="2880"/>
          </w:tcPr>
          <w:p>
            <w:r>
              <w:t>10.136.154.111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com0-kbsapp0j</w:t>
            </w:r>
          </w:p>
        </w:tc>
        <w:tc>
          <w:tcPr>
            <w:tcW w:type="dxa" w:w="2880"/>
          </w:tcPr>
          <w:p>
            <w:r>
              <w:t>10.136.154.112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cos2-fciapp01</w:t>
            </w:r>
          </w:p>
        </w:tc>
        <w:tc>
          <w:tcPr>
            <w:tcW w:type="dxa" w:w="2880"/>
          </w:tcPr>
          <w:p>
            <w:r>
              <w:t>10.136.167.55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cob0-ngcapp0f</w:t>
            </w:r>
          </w:p>
        </w:tc>
        <w:tc>
          <w:tcPr>
            <w:tcW w:type="dxa" w:w="2880"/>
          </w:tcPr>
          <w:p>
            <w:r>
              <w:t>10.136.75.31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cocm-pacapp01</w:t>
            </w:r>
          </w:p>
        </w:tc>
        <w:tc>
          <w:tcPr>
            <w:tcW w:type="dxa" w:w="2880"/>
          </w:tcPr>
          <w:p>
            <w:r>
              <w:t>10.136.7.123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cocm-pacapp02</w:t>
            </w:r>
          </w:p>
        </w:tc>
        <w:tc>
          <w:tcPr>
            <w:tcW w:type="dxa" w:w="2880"/>
          </w:tcPr>
          <w:p>
            <w:r>
              <w:t>10.136.7.124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cob0-gfdidok4</w:t>
            </w:r>
          </w:p>
        </w:tc>
        <w:tc>
          <w:tcPr>
            <w:tcW w:type="dxa" w:w="2880"/>
          </w:tcPr>
          <w:p>
            <w:r>
              <w:t>10.132.65.35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cob0-secapp01</w:t>
            </w:r>
          </w:p>
        </w:tc>
        <w:tc>
          <w:tcPr>
            <w:tcW w:type="dxa" w:w="2880"/>
          </w:tcPr>
          <w:p>
            <w:r>
              <w:t>10.133.65.40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cocm-mspsecsvr01</w:t>
            </w:r>
          </w:p>
        </w:tc>
        <w:tc>
          <w:tcPr>
            <w:tcW w:type="dxa" w:w="2880"/>
          </w:tcPr>
          <w:p>
            <w:r>
              <w:t>10.140.254.100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cob0-secdbp01</w:t>
            </w:r>
          </w:p>
        </w:tc>
        <w:tc>
          <w:tcPr>
            <w:tcW w:type="dxa" w:w="2880"/>
          </w:tcPr>
          <w:p>
            <w:r>
              <w:t>10.140.254.31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cob0-secdbp02</w:t>
            </w:r>
          </w:p>
        </w:tc>
        <w:tc>
          <w:tcPr>
            <w:tcW w:type="dxa" w:w="2880"/>
          </w:tcPr>
          <w:p>
            <w:r>
              <w:t>10.140.254.32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cob0-secdbp03</w:t>
            </w:r>
          </w:p>
        </w:tc>
        <w:tc>
          <w:tcPr>
            <w:tcW w:type="dxa" w:w="2880"/>
          </w:tcPr>
          <w:p>
            <w:r>
              <w:t>10.140.254.33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cocm-gpcidok1</w:t>
            </w:r>
          </w:p>
        </w:tc>
        <w:tc>
          <w:tcPr>
            <w:tcW w:type="dxa" w:w="2880"/>
          </w:tcPr>
          <w:p>
            <w:r>
              <w:t>10.140.254.34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cob0-secapp05</w:t>
            </w:r>
          </w:p>
        </w:tc>
        <w:tc>
          <w:tcPr>
            <w:tcW w:type="dxa" w:w="2880"/>
          </w:tcPr>
          <w:p>
            <w:r>
              <w:t>10.140.254.52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cob0-secpkp0d</w:t>
            </w:r>
          </w:p>
        </w:tc>
        <w:tc>
          <w:tcPr>
            <w:tcW w:type="dxa" w:w="2880"/>
          </w:tcPr>
          <w:p>
            <w:r>
              <w:t>10.140.254.71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cob0-secpkp0e</w:t>
            </w:r>
          </w:p>
        </w:tc>
        <w:tc>
          <w:tcPr>
            <w:tcW w:type="dxa" w:w="2880"/>
          </w:tcPr>
          <w:p>
            <w:r>
              <w:t>10.140.254.75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cocm-secapp0b</w:t>
            </w:r>
          </w:p>
        </w:tc>
        <w:tc>
          <w:tcPr>
            <w:tcW w:type="dxa" w:w="2880"/>
          </w:tcPr>
          <w:p>
            <w:r>
              <w:t>10.140.254.96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cob0-secapp03</w:t>
            </w:r>
          </w:p>
        </w:tc>
        <w:tc>
          <w:tcPr>
            <w:tcW w:type="dxa" w:w="2880"/>
          </w:tcPr>
          <w:p>
            <w:r>
              <w:t>10.140.255.37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cob0-secapp04</w:t>
            </w:r>
          </w:p>
        </w:tc>
        <w:tc>
          <w:tcPr>
            <w:tcW w:type="dxa" w:w="2880"/>
          </w:tcPr>
          <w:p>
            <w:r>
              <w:t>10.140.255.38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cob0-secapp07</w:t>
            </w:r>
          </w:p>
        </w:tc>
        <w:tc>
          <w:tcPr>
            <w:tcW w:type="dxa" w:w="2880"/>
          </w:tcPr>
          <w:p>
            <w:r>
              <w:t>10.140.255.50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cob0-secapp08</w:t>
            </w:r>
          </w:p>
        </w:tc>
        <w:tc>
          <w:tcPr>
            <w:tcW w:type="dxa" w:w="2880"/>
          </w:tcPr>
          <w:p>
            <w:r>
              <w:t>10.140.255.51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cob0-secdbp08</w:t>
            </w:r>
          </w:p>
        </w:tc>
        <w:tc>
          <w:tcPr>
            <w:tcW w:type="dxa" w:w="2880"/>
          </w:tcPr>
          <w:p>
            <w:r>
              <w:t>10.140.255.52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cob0-secdbp09</w:t>
            </w:r>
          </w:p>
        </w:tc>
        <w:tc>
          <w:tcPr>
            <w:tcW w:type="dxa" w:w="2880"/>
          </w:tcPr>
          <w:p>
            <w:r>
              <w:t>10.140.255.53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cob0-secdbp04</w:t>
            </w:r>
          </w:p>
        </w:tc>
        <w:tc>
          <w:tcPr>
            <w:tcW w:type="dxa" w:w="2880"/>
          </w:tcPr>
          <w:p>
            <w:r>
              <w:t>10.140.255.72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cob0-secdbp05</w:t>
            </w:r>
          </w:p>
        </w:tc>
        <w:tc>
          <w:tcPr>
            <w:tcW w:type="dxa" w:w="2880"/>
          </w:tcPr>
          <w:p>
            <w:r>
              <w:t>10.140.255.73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cob0-dsmona01</w:t>
            </w:r>
          </w:p>
        </w:tc>
        <w:tc>
          <w:tcPr>
            <w:tcW w:type="dxa" w:w="2880"/>
          </w:tcPr>
          <w:p>
            <w:r>
              <w:t>10.136.71.200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cob0-xgzkcp01</w:t>
            </w:r>
          </w:p>
        </w:tc>
        <w:tc>
          <w:tcPr>
            <w:tcW w:type="dxa" w:w="2880"/>
          </w:tcPr>
          <w:p>
            <w:r>
              <w:t>10.136.26.110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cob0-xgzkcp02</w:t>
            </w:r>
          </w:p>
        </w:tc>
        <w:tc>
          <w:tcPr>
            <w:tcW w:type="dxa" w:w="2880"/>
          </w:tcPr>
          <w:p>
            <w:r>
              <w:t>10.136.26.111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cob0-xgzkcp03</w:t>
            </w:r>
          </w:p>
        </w:tc>
        <w:tc>
          <w:tcPr>
            <w:tcW w:type="dxa" w:w="2880"/>
          </w:tcPr>
          <w:p>
            <w:r>
              <w:t>10.136.26.112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cob0-xgzkip01</w:t>
            </w:r>
          </w:p>
        </w:tc>
        <w:tc>
          <w:tcPr>
            <w:tcW w:type="dxa" w:w="2880"/>
          </w:tcPr>
          <w:p>
            <w:r>
              <w:t>10.136.26.113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cob0-xmaapp01</w:t>
            </w:r>
          </w:p>
        </w:tc>
        <w:tc>
          <w:tcPr>
            <w:tcW w:type="dxa" w:w="2880"/>
          </w:tcPr>
          <w:p>
            <w:r>
              <w:t>10.136.244.123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cob0-xmaapp02</w:t>
            </w:r>
          </w:p>
        </w:tc>
        <w:tc>
          <w:tcPr>
            <w:tcW w:type="dxa" w:w="2880"/>
          </w:tcPr>
          <w:p>
            <w:r>
              <w:t>10.136.244.124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cob0-xmaapp03</w:t>
            </w:r>
          </w:p>
        </w:tc>
        <w:tc>
          <w:tcPr>
            <w:tcW w:type="dxa" w:w="2880"/>
          </w:tcPr>
          <w:p>
            <w:r>
              <w:t>10.136.244.125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cob0-xmaapp04</w:t>
            </w:r>
          </w:p>
        </w:tc>
        <w:tc>
          <w:tcPr>
            <w:tcW w:type="dxa" w:w="2880"/>
          </w:tcPr>
          <w:p>
            <w:r>
              <w:t>10.136.244.126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cob0-xmaapp07</w:t>
            </w:r>
          </w:p>
        </w:tc>
        <w:tc>
          <w:tcPr>
            <w:tcW w:type="dxa" w:w="2880"/>
          </w:tcPr>
          <w:p>
            <w:r>
              <w:t>10.137.244.123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cob0-xmaapp08</w:t>
            </w:r>
          </w:p>
        </w:tc>
        <w:tc>
          <w:tcPr>
            <w:tcW w:type="dxa" w:w="2880"/>
          </w:tcPr>
          <w:p>
            <w:r>
              <w:t>10.137.244.124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cob0-xmaapp09</w:t>
            </w:r>
          </w:p>
        </w:tc>
        <w:tc>
          <w:tcPr>
            <w:tcW w:type="dxa" w:w="2880"/>
          </w:tcPr>
          <w:p>
            <w:r>
              <w:t>10.137.244.125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cob0-xmaapp0a</w:t>
            </w:r>
          </w:p>
        </w:tc>
        <w:tc>
          <w:tcPr>
            <w:tcW w:type="dxa" w:w="2880"/>
          </w:tcPr>
          <w:p>
            <w:r>
              <w:t>10.137.244.126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cocm-gseidok9</w:t>
            </w:r>
          </w:p>
        </w:tc>
        <w:tc>
          <w:tcPr>
            <w:tcW w:type="dxa" w:w="2880"/>
          </w:tcPr>
          <w:p>
            <w:r>
              <w:t>10.141.254.47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cob0-secapp06</w:t>
            </w:r>
          </w:p>
        </w:tc>
        <w:tc>
          <w:tcPr>
            <w:tcW w:type="dxa" w:w="2880"/>
          </w:tcPr>
          <w:p>
            <w:r>
              <w:t>10.141.254.31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cob0-secpkp0f</w:t>
            </w:r>
          </w:p>
        </w:tc>
        <w:tc>
          <w:tcPr>
            <w:tcW w:type="dxa" w:w="2880"/>
          </w:tcPr>
          <w:p>
            <w:r>
              <w:t>10.141.254.39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cocm-gseidokg</w:t>
            </w:r>
          </w:p>
        </w:tc>
        <w:tc>
          <w:tcPr>
            <w:tcW w:type="dxa" w:w="2880"/>
          </w:tcPr>
          <w:p>
            <w:r>
              <w:t>10.141.254.48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cob0-secdbp06</w:t>
            </w:r>
          </w:p>
        </w:tc>
        <w:tc>
          <w:tcPr>
            <w:tcW w:type="dxa" w:w="2880"/>
          </w:tcPr>
          <w:p>
            <w:r>
              <w:t>10.141.255.31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cob0-secdbp07</w:t>
            </w:r>
          </w:p>
        </w:tc>
        <w:tc>
          <w:tcPr>
            <w:tcW w:type="dxa" w:w="2880"/>
          </w:tcPr>
          <w:p>
            <w:r>
              <w:t>10.141.255.32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cob0-secapp09</w:t>
            </w:r>
          </w:p>
        </w:tc>
        <w:tc>
          <w:tcPr>
            <w:tcW w:type="dxa" w:w="2880"/>
          </w:tcPr>
          <w:p>
            <w:r>
              <w:t>10.141.255.50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cob0-secapp0a</w:t>
            </w:r>
          </w:p>
        </w:tc>
        <w:tc>
          <w:tcPr>
            <w:tcW w:type="dxa" w:w="2880"/>
          </w:tcPr>
          <w:p>
            <w:r>
              <w:t>10.141.255.51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cob0-secdbp0a</w:t>
            </w:r>
          </w:p>
        </w:tc>
        <w:tc>
          <w:tcPr>
            <w:tcW w:type="dxa" w:w="2880"/>
          </w:tcPr>
          <w:p>
            <w:r>
              <w:t>10.141.255.52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cob0-secdbp0b</w:t>
            </w:r>
          </w:p>
        </w:tc>
        <w:tc>
          <w:tcPr>
            <w:tcW w:type="dxa" w:w="2880"/>
          </w:tcPr>
          <w:p>
            <w:r>
              <w:t>10.141.255.53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kb0-kgp-kbliivm-prd-ec2-az1-int-mdrt-admin-01</w:t>
            </w:r>
          </w:p>
        </w:tc>
        <w:tc>
          <w:tcPr>
            <w:tcW w:type="dxa" w:w="2880"/>
          </w:tcPr>
          <w:p>
            <w:r>
              <w:t>10.140.80.135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kb0-kgp-kbliivm-prd-ec2-az1-int-mdrt-bt-01</w:t>
            </w:r>
          </w:p>
        </w:tc>
        <w:tc>
          <w:tcPr>
            <w:tcW w:type="dxa" w:w="2880"/>
          </w:tcPr>
          <w:p>
            <w:r>
              <w:t>10.140.80.163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kb0-kgp-kbliivm-prd-ec2-az1-int-billing-bt-01</w:t>
            </w:r>
          </w:p>
        </w:tc>
        <w:tc>
          <w:tcPr>
            <w:tcW w:type="dxa" w:w="2880"/>
          </w:tcPr>
          <w:p>
            <w:r>
              <w:t>10.140.80.188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kb0-kgp-kbliivm-prd-ec2-az3-int-billing-bt-02</w:t>
            </w:r>
          </w:p>
        </w:tc>
        <w:tc>
          <w:tcPr>
            <w:tcW w:type="dxa" w:w="2880"/>
          </w:tcPr>
          <w:p>
            <w:r>
              <w:t>10.140.80.208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kb0-kgp-kbliivm-prd-ec2-az1-int-oc-01</w:t>
            </w:r>
          </w:p>
        </w:tc>
        <w:tc>
          <w:tcPr>
            <w:tcW w:type="dxa" w:w="2880"/>
          </w:tcPr>
          <w:p>
            <w:r>
              <w:t>10.140.80.152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kb0-kgp-kbliivm-prd-ec2-az3-int-oc-02</w:t>
            </w:r>
          </w:p>
        </w:tc>
        <w:tc>
          <w:tcPr>
            <w:tcW w:type="dxa" w:w="2880"/>
          </w:tcPr>
          <w:p>
            <w:r>
              <w:t>10.140.80.221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kb0-kgp-kbliivm-prd-ec2-az3-int-ndm-02</w:t>
            </w:r>
          </w:p>
        </w:tc>
        <w:tc>
          <w:tcPr>
            <w:tcW w:type="dxa" w:w="2880"/>
          </w:tcPr>
          <w:p>
            <w:r>
              <w:t>10.140.80.198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kb0-kgp-kbliivm-prd-ec2-az1-int-km-01</w:t>
            </w:r>
          </w:p>
        </w:tc>
        <w:tc>
          <w:tcPr>
            <w:tcW w:type="dxa" w:w="2880"/>
          </w:tcPr>
          <w:p>
            <w:r>
              <w:t>10.140.80.178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tba-prd-gce-bastion</w:t>
            </w:r>
          </w:p>
        </w:tc>
        <w:tc>
          <w:tcPr>
            <w:tcW w:type="dxa" w:w="2880"/>
          </w:tcPr>
          <w:p>
            <w:r>
              <w:t>10.140.190.6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cocmbk301</w:t>
            </w:r>
          </w:p>
        </w:tc>
        <w:tc>
          <w:tcPr>
            <w:tcW w:type="dxa" w:w="2880"/>
          </w:tcPr>
          <w:p>
            <w:r>
              <w:t>10.136.248.227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cob0-hdsapp01</w:t>
            </w:r>
          </w:p>
        </w:tc>
        <w:tc>
          <w:tcPr>
            <w:tcW w:type="dxa" w:w="2880"/>
          </w:tcPr>
          <w:p>
            <w:r>
              <w:t>10.141.254.40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cob0-hdsapp02</w:t>
            </w:r>
          </w:p>
        </w:tc>
        <w:tc>
          <w:tcPr>
            <w:tcW w:type="dxa" w:w="2880"/>
          </w:tcPr>
          <w:p>
            <w:r>
              <w:t>10.141.254.42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cob0-hdsapp03</w:t>
            </w:r>
          </w:p>
        </w:tc>
        <w:tc>
          <w:tcPr>
            <w:tcW w:type="dxa" w:w="2880"/>
          </w:tcPr>
          <w:p>
            <w:r>
              <w:t>10.141.254.44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cob0-hdsapp04</w:t>
            </w:r>
          </w:p>
        </w:tc>
        <w:tc>
          <w:tcPr>
            <w:tcW w:type="dxa" w:w="2880"/>
          </w:tcPr>
          <w:p>
            <w:r>
              <w:t>10.141.254.52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cob0-hdsapp05</w:t>
            </w:r>
          </w:p>
        </w:tc>
        <w:tc>
          <w:tcPr>
            <w:tcW w:type="dxa" w:w="2880"/>
          </w:tcPr>
          <w:p>
            <w:r>
              <w:t>10.141.254.54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cob0-hdsapp06</w:t>
            </w:r>
          </w:p>
        </w:tc>
        <w:tc>
          <w:tcPr>
            <w:tcW w:type="dxa" w:w="2880"/>
          </w:tcPr>
          <w:p>
            <w:r>
              <w:t>10.141.254.56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cob0-hdsapp07</w:t>
            </w:r>
          </w:p>
        </w:tc>
        <w:tc>
          <w:tcPr>
            <w:tcW w:type="dxa" w:w="2880"/>
          </w:tcPr>
          <w:p>
            <w:r>
              <w:t>10.141.254.58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cob0-hdsapp08</w:t>
            </w:r>
          </w:p>
        </w:tc>
        <w:tc>
          <w:tcPr>
            <w:tcW w:type="dxa" w:w="2880"/>
          </w:tcPr>
          <w:p>
            <w:r>
              <w:t>10.141.254.60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cob0-hdsapp0b</w:t>
            </w:r>
          </w:p>
        </w:tc>
        <w:tc>
          <w:tcPr>
            <w:tcW w:type="dxa" w:w="2880"/>
          </w:tcPr>
          <w:p>
            <w:r>
              <w:t>10.141.254.66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cob0-hdsapp0c</w:t>
            </w:r>
          </w:p>
        </w:tc>
        <w:tc>
          <w:tcPr>
            <w:tcW w:type="dxa" w:w="2880"/>
          </w:tcPr>
          <w:p>
            <w:r>
              <w:t>10.141.254.68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cob0-hdsapp0d</w:t>
            </w:r>
          </w:p>
        </w:tc>
        <w:tc>
          <w:tcPr>
            <w:tcW w:type="dxa" w:w="2880"/>
          </w:tcPr>
          <w:p>
            <w:r>
              <w:t>10.141.254.70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cob0-hdsapp09</w:t>
            </w:r>
          </w:p>
        </w:tc>
        <w:tc>
          <w:tcPr>
            <w:tcW w:type="dxa" w:w="2880"/>
          </w:tcPr>
          <w:p>
            <w:r>
              <w:t>10.141.254.62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cob0-hdsapp0a</w:t>
            </w:r>
          </w:p>
        </w:tc>
        <w:tc>
          <w:tcPr>
            <w:tcW w:type="dxa" w:w="2880"/>
          </w:tcPr>
          <w:p>
            <w:r>
              <w:t>10.141.254.64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cob0-hdsapp0e</w:t>
            </w:r>
          </w:p>
        </w:tc>
        <w:tc>
          <w:tcPr>
            <w:tcW w:type="dxa" w:w="2880"/>
          </w:tcPr>
          <w:p>
            <w:r>
              <w:t>10.140.254.101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cob0-hdsapp0g</w:t>
            </w:r>
          </w:p>
        </w:tc>
        <w:tc>
          <w:tcPr>
            <w:tcW w:type="dxa" w:w="2880"/>
          </w:tcPr>
          <w:p>
            <w:r>
              <w:t>10.140.254.103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cob0-hdsapp0h</w:t>
            </w:r>
          </w:p>
        </w:tc>
        <w:tc>
          <w:tcPr>
            <w:tcW w:type="dxa" w:w="2880"/>
          </w:tcPr>
          <w:p>
            <w:r>
              <w:t>10.140.254.104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cob0-hdsapp0j</w:t>
            </w:r>
          </w:p>
        </w:tc>
        <w:tc>
          <w:tcPr>
            <w:tcW w:type="dxa" w:w="2880"/>
          </w:tcPr>
          <w:p>
            <w:r>
              <w:t>10.140.254.106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cob0-hdsapp0o</w:t>
            </w:r>
          </w:p>
        </w:tc>
        <w:tc>
          <w:tcPr>
            <w:tcW w:type="dxa" w:w="2880"/>
          </w:tcPr>
          <w:p>
            <w:r>
              <w:t>10.140.254.107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cob0-hdsapp0p</w:t>
            </w:r>
          </w:p>
        </w:tc>
        <w:tc>
          <w:tcPr>
            <w:tcW w:type="dxa" w:w="2880"/>
          </w:tcPr>
          <w:p>
            <w:r>
              <w:t>10.140.254.109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cob0-hdsapp0s</w:t>
            </w:r>
          </w:p>
        </w:tc>
        <w:tc>
          <w:tcPr>
            <w:tcW w:type="dxa" w:w="2880"/>
          </w:tcPr>
          <w:p>
            <w:r>
              <w:t>10.140.255.57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cob0-hdsapp0t</w:t>
            </w:r>
          </w:p>
        </w:tc>
        <w:tc>
          <w:tcPr>
            <w:tcW w:type="dxa" w:w="2880"/>
          </w:tcPr>
          <w:p>
            <w:r>
              <w:t>10.140.255.58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cob0-hdsapp0v</w:t>
            </w:r>
          </w:p>
        </w:tc>
        <w:tc>
          <w:tcPr>
            <w:tcW w:type="dxa" w:w="2880"/>
          </w:tcPr>
          <w:p>
            <w:r>
              <w:t>10.140.254.117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cob0-hdsapp0w</w:t>
            </w:r>
          </w:p>
        </w:tc>
        <w:tc>
          <w:tcPr>
            <w:tcW w:type="dxa" w:w="2880"/>
          </w:tcPr>
          <w:p>
            <w:r>
              <w:t>10.140.255.61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cob0-hdsapp0x</w:t>
            </w:r>
          </w:p>
        </w:tc>
        <w:tc>
          <w:tcPr>
            <w:tcW w:type="dxa" w:w="2880"/>
          </w:tcPr>
          <w:p>
            <w:r>
              <w:t>10.140.255.62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cob0-hdsapp0y</w:t>
            </w:r>
          </w:p>
        </w:tc>
        <w:tc>
          <w:tcPr>
            <w:tcW w:type="dxa" w:w="2880"/>
          </w:tcPr>
          <w:p>
            <w:r>
              <w:t>10.140.254.119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cob0-hdsapp0f</w:t>
            </w:r>
          </w:p>
        </w:tc>
        <w:tc>
          <w:tcPr>
            <w:tcW w:type="dxa" w:w="2880"/>
          </w:tcPr>
          <w:p>
            <w:r>
              <w:t>10.140.254.102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cob0-hdsapp0i</w:t>
            </w:r>
          </w:p>
        </w:tc>
        <w:tc>
          <w:tcPr>
            <w:tcW w:type="dxa" w:w="2880"/>
          </w:tcPr>
          <w:p>
            <w:r>
              <w:t>10.140.254.105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cob0-hdsapp0u</w:t>
            </w:r>
          </w:p>
        </w:tc>
        <w:tc>
          <w:tcPr>
            <w:tcW w:type="dxa" w:w="2880"/>
          </w:tcPr>
          <w:p>
            <w:r>
              <w:t>10.140.254.115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cocm-koawbp0p</w:t>
            </w:r>
          </w:p>
        </w:tc>
        <w:tc>
          <w:tcPr>
            <w:tcW w:type="dxa" w:w="2880"/>
          </w:tcPr>
          <w:p>
            <w:r>
              <w:t>10.137.7.37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cocm-koawbp0q</w:t>
            </w:r>
          </w:p>
        </w:tc>
        <w:tc>
          <w:tcPr>
            <w:tcW w:type="dxa" w:w="2880"/>
          </w:tcPr>
          <w:p>
            <w:r>
              <w:t>10.137.7.38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cocm-koawbp0r</w:t>
            </w:r>
          </w:p>
        </w:tc>
        <w:tc>
          <w:tcPr>
            <w:tcW w:type="dxa" w:w="2880"/>
          </w:tcPr>
          <w:p>
            <w:r>
              <w:t>10.137.7.39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cocm-koakip07</w:t>
            </w:r>
          </w:p>
        </w:tc>
        <w:tc>
          <w:tcPr>
            <w:tcW w:type="dxa" w:w="2880"/>
          </w:tcPr>
          <w:p>
            <w:r>
              <w:t>10.137.26.52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cocm-koakip08</w:t>
            </w:r>
          </w:p>
        </w:tc>
        <w:tc>
          <w:tcPr>
            <w:tcW w:type="dxa" w:w="2880"/>
          </w:tcPr>
          <w:p>
            <w:r>
              <w:t>10.137.26.53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cocm-koakip09</w:t>
            </w:r>
          </w:p>
        </w:tc>
        <w:tc>
          <w:tcPr>
            <w:tcW w:type="dxa" w:w="2880"/>
          </w:tcPr>
          <w:p>
            <w:r>
              <w:t>10.137.26.54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cocm-koakip0a</w:t>
            </w:r>
          </w:p>
        </w:tc>
        <w:tc>
          <w:tcPr>
            <w:tcW w:type="dxa" w:w="2880"/>
          </w:tcPr>
          <w:p>
            <w:r>
              <w:t>10.137.26.55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cocm-koakip0b</w:t>
            </w:r>
          </w:p>
        </w:tc>
        <w:tc>
          <w:tcPr>
            <w:tcW w:type="dxa" w:w="2880"/>
          </w:tcPr>
          <w:p>
            <w:r>
              <w:t>10.136.26.150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cocm-koakip0c</w:t>
            </w:r>
          </w:p>
        </w:tc>
        <w:tc>
          <w:tcPr>
            <w:tcW w:type="dxa" w:w="2880"/>
          </w:tcPr>
          <w:p>
            <w:r>
              <w:t>10.136.26.151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cocm-koakip0d</w:t>
            </w:r>
          </w:p>
        </w:tc>
        <w:tc>
          <w:tcPr>
            <w:tcW w:type="dxa" w:w="2880"/>
          </w:tcPr>
          <w:p>
            <w:r>
              <w:t>10.136.26.152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cocm-koakip0e</w:t>
            </w:r>
          </w:p>
        </w:tc>
        <w:tc>
          <w:tcPr>
            <w:tcW w:type="dxa" w:w="2880"/>
          </w:tcPr>
          <w:p>
            <w:r>
              <w:t>10.136.26.153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cocm-heaapp02</w:t>
            </w:r>
          </w:p>
        </w:tc>
        <w:tc>
          <w:tcPr>
            <w:tcW w:type="dxa" w:w="2880"/>
          </w:tcPr>
          <w:p>
            <w:r>
              <w:t>10.136.7.207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cocm-heaapp03</w:t>
            </w:r>
          </w:p>
        </w:tc>
        <w:tc>
          <w:tcPr>
            <w:tcW w:type="dxa" w:w="2880"/>
          </w:tcPr>
          <w:p>
            <w:r>
              <w:t>10.136.7.178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cocm-heaapp04</w:t>
            </w:r>
          </w:p>
        </w:tc>
        <w:tc>
          <w:tcPr>
            <w:tcW w:type="dxa" w:w="2880"/>
          </w:tcPr>
          <w:p>
            <w:r>
              <w:t>10.136.7.226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cob0-kejpkp03</w:t>
            </w:r>
          </w:p>
        </w:tc>
        <w:tc>
          <w:tcPr>
            <w:tcW w:type="dxa" w:w="2880"/>
          </w:tcPr>
          <w:p>
            <w:r>
              <w:t>10.136.71.193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cob0-kejwbp01</w:t>
            </w:r>
          </w:p>
        </w:tc>
        <w:tc>
          <w:tcPr>
            <w:tcW w:type="dxa" w:w="2880"/>
          </w:tcPr>
          <w:p>
            <w:r>
              <w:t>10.132.71.44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cob0-kejwbp02</w:t>
            </w:r>
          </w:p>
        </w:tc>
        <w:tc>
          <w:tcPr>
            <w:tcW w:type="dxa" w:w="2880"/>
          </w:tcPr>
          <w:p>
            <w:r>
              <w:t>10.132.71.45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cocm-koapkp01</w:t>
            </w:r>
          </w:p>
        </w:tc>
        <w:tc>
          <w:tcPr>
            <w:tcW w:type="dxa" w:w="2880"/>
          </w:tcPr>
          <w:p>
            <w:r>
              <w:t>10.136.8.31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cocm-koapkp02</w:t>
            </w:r>
          </w:p>
        </w:tc>
        <w:tc>
          <w:tcPr>
            <w:tcW w:type="dxa" w:w="2880"/>
          </w:tcPr>
          <w:p>
            <w:r>
              <w:t>10.136.8.32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cocm-koawbp16</w:t>
            </w:r>
          </w:p>
        </w:tc>
        <w:tc>
          <w:tcPr>
            <w:tcW w:type="dxa" w:w="2880"/>
          </w:tcPr>
          <w:p>
            <w:r>
              <w:t>10.136.8.34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cocm-koawbp17</w:t>
            </w:r>
          </w:p>
        </w:tc>
        <w:tc>
          <w:tcPr>
            <w:tcW w:type="dxa" w:w="2880"/>
          </w:tcPr>
          <w:p>
            <w:r>
              <w:t>10.136.8.35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cocm-koapkp03</w:t>
            </w:r>
          </w:p>
        </w:tc>
        <w:tc>
          <w:tcPr>
            <w:tcW w:type="dxa" w:w="2880"/>
          </w:tcPr>
          <w:p>
            <w:r>
              <w:t>10.136.8.33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cocm-ngcpkp01</w:t>
            </w:r>
          </w:p>
        </w:tc>
        <w:tc>
          <w:tcPr>
            <w:tcW w:type="dxa" w:w="2880"/>
          </w:tcPr>
          <w:p>
            <w:r>
              <w:t>10.136.225.35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oksmgmt01(cocm-ngcapp0i)</w:t>
            </w:r>
          </w:p>
        </w:tc>
        <w:tc>
          <w:tcPr>
            <w:tcW w:type="dxa" w:w="2880"/>
          </w:tcPr>
          <w:p>
            <w:r>
              <w:t>10.136.7.168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oksmgmt02(cocm-ngcapp0j</w:t>
            </w:r>
          </w:p>
        </w:tc>
        <w:tc>
          <w:tcPr>
            <w:tcW w:type="dxa" w:w="2880"/>
          </w:tcPr>
          <w:p>
            <w:r>
              <w:t>10.132.7.36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cob0-kejapp03</w:t>
            </w:r>
          </w:p>
        </w:tc>
        <w:tc>
          <w:tcPr>
            <w:tcW w:type="dxa" w:w="2880"/>
          </w:tcPr>
          <w:p>
            <w:r>
              <w:t>10.136.71.196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cocm-ngcapp0l</w:t>
            </w:r>
          </w:p>
        </w:tc>
        <w:tc>
          <w:tcPr>
            <w:tcW w:type="dxa" w:w="2880"/>
          </w:tcPr>
          <w:p>
            <w:r>
              <w:t>10.136.7.177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cocm-koakip0f</w:t>
            </w:r>
          </w:p>
        </w:tc>
        <w:tc>
          <w:tcPr>
            <w:tcW w:type="dxa" w:w="2880"/>
          </w:tcPr>
          <w:p>
            <w:r>
              <w:t>10.137.26.56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cocm-koakip0g</w:t>
            </w:r>
          </w:p>
        </w:tc>
        <w:tc>
          <w:tcPr>
            <w:tcW w:type="dxa" w:w="2880"/>
          </w:tcPr>
          <w:p>
            <w:r>
              <w:t>10.137.26.57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cocm-koakip0h</w:t>
            </w:r>
          </w:p>
        </w:tc>
        <w:tc>
          <w:tcPr>
            <w:tcW w:type="dxa" w:w="2880"/>
          </w:tcPr>
          <w:p>
            <w:r>
              <w:t>10.137.26.58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cocm-koakip0i</w:t>
            </w:r>
          </w:p>
        </w:tc>
        <w:tc>
          <w:tcPr>
            <w:tcW w:type="dxa" w:w="2880"/>
          </w:tcPr>
          <w:p>
            <w:r>
              <w:t>10.137.26.59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cocm-koakip0j</w:t>
            </w:r>
          </w:p>
        </w:tc>
        <w:tc>
          <w:tcPr>
            <w:tcW w:type="dxa" w:w="2880"/>
          </w:tcPr>
          <w:p>
            <w:r>
              <w:t>10.136.26.154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cocm-koakip0k</w:t>
            </w:r>
          </w:p>
        </w:tc>
        <w:tc>
          <w:tcPr>
            <w:tcW w:type="dxa" w:w="2880"/>
          </w:tcPr>
          <w:p>
            <w:r>
              <w:t>10.136.26.155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cocm-koakip0l</w:t>
            </w:r>
          </w:p>
        </w:tc>
        <w:tc>
          <w:tcPr>
            <w:tcW w:type="dxa" w:w="2880"/>
          </w:tcPr>
          <w:p>
            <w:r>
              <w:t>10.136.26.156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cocm-koakip0m</w:t>
            </w:r>
          </w:p>
        </w:tc>
        <w:tc>
          <w:tcPr>
            <w:tcW w:type="dxa" w:w="2880"/>
          </w:tcPr>
          <w:p>
            <w:r>
              <w:t>10.136.26.157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cob0-hdsapp1b</w:t>
            </w:r>
          </w:p>
        </w:tc>
        <w:tc>
          <w:tcPr>
            <w:tcW w:type="dxa" w:w="2880"/>
          </w:tcPr>
          <w:p>
            <w:r>
              <w:t>10.140.255.92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cob0-hdsapp14</w:t>
            </w:r>
          </w:p>
        </w:tc>
        <w:tc>
          <w:tcPr>
            <w:tcW w:type="dxa" w:w="2880"/>
          </w:tcPr>
          <w:p>
            <w:r>
              <w:t>10.140.255.85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cob0-hdsapp18</w:t>
            </w:r>
          </w:p>
        </w:tc>
        <w:tc>
          <w:tcPr>
            <w:tcW w:type="dxa" w:w="2880"/>
          </w:tcPr>
          <w:p>
            <w:r>
              <w:t>10.140.255.89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cob0-hdsapp13</w:t>
            </w:r>
          </w:p>
        </w:tc>
        <w:tc>
          <w:tcPr>
            <w:tcW w:type="dxa" w:w="2880"/>
          </w:tcPr>
          <w:p>
            <w:r>
              <w:t>10.140.255.84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cob0-hdsapp15</w:t>
            </w:r>
          </w:p>
        </w:tc>
        <w:tc>
          <w:tcPr>
            <w:tcW w:type="dxa" w:w="2880"/>
          </w:tcPr>
          <w:p>
            <w:r>
              <w:t>10.140.255.86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cob0-hdsapp16</w:t>
            </w:r>
          </w:p>
        </w:tc>
        <w:tc>
          <w:tcPr>
            <w:tcW w:type="dxa" w:w="2880"/>
          </w:tcPr>
          <w:p>
            <w:r>
              <w:t>10.140.255.87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cob0-hdsapp17</w:t>
            </w:r>
          </w:p>
        </w:tc>
        <w:tc>
          <w:tcPr>
            <w:tcW w:type="dxa" w:w="2880"/>
          </w:tcPr>
          <w:p>
            <w:r>
              <w:t>10.140.255.88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cob0-hdsapp1a</w:t>
            </w:r>
          </w:p>
        </w:tc>
        <w:tc>
          <w:tcPr>
            <w:tcW w:type="dxa" w:w="2880"/>
          </w:tcPr>
          <w:p>
            <w:r>
              <w:t>10.140.255.91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cob0-hdsapp19</w:t>
            </w:r>
          </w:p>
        </w:tc>
        <w:tc>
          <w:tcPr>
            <w:tcW w:type="dxa" w:w="2880"/>
          </w:tcPr>
          <w:p>
            <w:r>
              <w:t>10.140.255.90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cob0-hdsapp1h</w:t>
            </w:r>
          </w:p>
        </w:tc>
        <w:tc>
          <w:tcPr>
            <w:tcW w:type="dxa" w:w="2880"/>
          </w:tcPr>
          <w:p>
            <w:r>
              <w:t>10.140.255.82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mydata-net-ec2-az1-ktfc-vpn-prd-01</w:t>
            </w:r>
          </w:p>
        </w:tc>
        <w:tc>
          <w:tcPr>
            <w:tcW w:type="dxa" w:w="2880"/>
          </w:tcPr>
          <w:p>
            <w:r>
              <w:t>10.140.0.125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cocm-gseidok5-dev</w:t>
            </w:r>
          </w:p>
        </w:tc>
        <w:tc>
          <w:tcPr>
            <w:tcW w:type="dxa" w:w="2880"/>
          </w:tcPr>
          <w:p>
            <w:r>
              <w:t>10.140.254.55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cocm-gseidok6-dev</w:t>
            </w:r>
          </w:p>
        </w:tc>
        <w:tc>
          <w:tcPr>
            <w:tcW w:type="dxa" w:w="2880"/>
          </w:tcPr>
          <w:p>
            <w:r>
              <w:t>10.140.254.56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cocm-gseidoka</w:t>
            </w:r>
          </w:p>
        </w:tc>
        <w:tc>
          <w:tcPr>
            <w:tcW w:type="dxa" w:w="2880"/>
          </w:tcPr>
          <w:p>
            <w:r>
              <w:t>10.140.254.61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cocm-gseidokb</w:t>
            </w:r>
          </w:p>
        </w:tc>
        <w:tc>
          <w:tcPr>
            <w:tcW w:type="dxa" w:w="2880"/>
          </w:tcPr>
          <w:p>
            <w:r>
              <w:t>10.140.254.62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cocm-gseidokc</w:t>
            </w:r>
          </w:p>
        </w:tc>
        <w:tc>
          <w:tcPr>
            <w:tcW w:type="dxa" w:w="2880"/>
          </w:tcPr>
          <w:p>
            <w:r>
              <w:t>10.140.254.63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cocm-gseidokd</w:t>
            </w:r>
          </w:p>
        </w:tc>
        <w:tc>
          <w:tcPr>
            <w:tcW w:type="dxa" w:w="2880"/>
          </w:tcPr>
          <w:p>
            <w:r>
              <w:t>10.140.254.64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cocm-gseidoke</w:t>
            </w:r>
          </w:p>
        </w:tc>
        <w:tc>
          <w:tcPr>
            <w:tcW w:type="dxa" w:w="2880"/>
          </w:tcPr>
          <w:p>
            <w:r>
              <w:t>10.140.254.66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cocm-gseidokf</w:t>
            </w:r>
          </w:p>
        </w:tc>
        <w:tc>
          <w:tcPr>
            <w:tcW w:type="dxa" w:w="2880"/>
          </w:tcPr>
          <w:p>
            <w:r>
              <w:t>10.140.254.67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cocm-koawbp19</w:t>
            </w:r>
          </w:p>
        </w:tc>
        <w:tc>
          <w:tcPr>
            <w:tcW w:type="dxa" w:w="2880"/>
          </w:tcPr>
          <w:p>
            <w:r>
              <w:t>10.132.7.58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cocm-koawbp18</w:t>
            </w:r>
          </w:p>
        </w:tc>
        <w:tc>
          <w:tcPr>
            <w:tcW w:type="dxa" w:w="2880"/>
          </w:tcPr>
          <w:p>
            <w:r>
              <w:t>10.132.7.57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cocm-koawbp1b</w:t>
            </w:r>
          </w:p>
        </w:tc>
        <w:tc>
          <w:tcPr>
            <w:tcW w:type="dxa" w:w="2880"/>
          </w:tcPr>
          <w:p>
            <w:r>
              <w:t>10.133.7.58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cocm-koawbp1a</w:t>
            </w:r>
          </w:p>
        </w:tc>
        <w:tc>
          <w:tcPr>
            <w:tcW w:type="dxa" w:w="2880"/>
          </w:tcPr>
          <w:p>
            <w:r>
              <w:t>10.133.7.57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cob0-tbdwbp01</w:t>
            </w:r>
          </w:p>
        </w:tc>
        <w:tc>
          <w:tcPr>
            <w:tcW w:type="dxa" w:w="2880"/>
          </w:tcPr>
          <w:p>
            <w:r>
              <w:t>10.136.8.189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cob0-hdsapp1g</w:t>
            </w:r>
          </w:p>
        </w:tc>
        <w:tc>
          <w:tcPr>
            <w:tcW w:type="dxa" w:w="2880"/>
          </w:tcPr>
          <w:p>
            <w:r>
              <w:t>10.140.254.116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cocm-sardbp01</w:t>
            </w:r>
          </w:p>
        </w:tc>
        <w:tc>
          <w:tcPr>
            <w:tcW w:type="dxa" w:w="2880"/>
          </w:tcPr>
          <w:p>
            <w:r>
              <w:t>10.136.11.36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cob0-kejdbp08</w:t>
            </w:r>
          </w:p>
        </w:tc>
        <w:tc>
          <w:tcPr>
            <w:tcW w:type="dxa" w:w="2880"/>
          </w:tcPr>
          <w:p>
            <w:r>
              <w:t>10.136.71.207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cocm-sarwsp01</w:t>
            </w:r>
          </w:p>
        </w:tc>
        <w:tc>
          <w:tcPr>
            <w:tcW w:type="dxa" w:w="2880"/>
          </w:tcPr>
          <w:p>
            <w:r>
              <w:t>10.136.8.37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mamasd11</w:t>
            </w:r>
          </w:p>
        </w:tc>
        <w:tc>
          <w:tcPr>
            <w:tcW w:type="dxa" w:w="2880"/>
          </w:tcPr>
          <w:p>
            <w:r>
              <w:t>10.141.69.140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mamcld01</w:t>
            </w:r>
          </w:p>
        </w:tc>
        <w:tc>
          <w:tcPr>
            <w:tcW w:type="dxa" w:w="2880"/>
          </w:tcPr>
          <w:p>
            <w:r>
              <w:t>10.141.69.144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mamwbd21</w:t>
            </w:r>
          </w:p>
        </w:tc>
        <w:tc>
          <w:tcPr>
            <w:tcW w:type="dxa" w:w="2880"/>
          </w:tcPr>
          <w:p>
            <w:r>
              <w:t>10.141.69.76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mambtd01</w:t>
            </w:r>
          </w:p>
        </w:tc>
        <w:tc>
          <w:tcPr>
            <w:tcW w:type="dxa" w:w="2880"/>
          </w:tcPr>
          <w:p>
            <w:r>
              <w:t>10.141.69.151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mamwbd31</w:t>
            </w:r>
          </w:p>
        </w:tc>
        <w:tc>
          <w:tcPr>
            <w:tcW w:type="dxa" w:w="2880"/>
          </w:tcPr>
          <w:p>
            <w:r>
              <w:t>10.141.69.139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mamwbd11</w:t>
            </w:r>
          </w:p>
        </w:tc>
        <w:tc>
          <w:tcPr>
            <w:tcW w:type="dxa" w:w="2880"/>
          </w:tcPr>
          <w:p>
            <w:r>
              <w:t>10.141.69.75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cocm-xgzapp07</w:t>
            </w:r>
          </w:p>
        </w:tc>
        <w:tc>
          <w:tcPr>
            <w:tcW w:type="dxa" w:w="2880"/>
          </w:tcPr>
          <w:p>
            <w:r>
              <w:t>10.136.8.41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cocm-xgzapp06</w:t>
            </w:r>
          </w:p>
        </w:tc>
        <w:tc>
          <w:tcPr>
            <w:tcW w:type="dxa" w:w="2880"/>
          </w:tcPr>
          <w:p>
            <w:r>
              <w:t>10.136.8.40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paasmgr2(cocm-ngcapp0t)</w:t>
            </w:r>
          </w:p>
        </w:tc>
        <w:tc>
          <w:tcPr>
            <w:tcW w:type="dxa" w:w="2880"/>
          </w:tcPr>
          <w:p>
            <w:r>
              <w:t>10.137.225.38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cocm-ngcpkp07</w:t>
            </w:r>
          </w:p>
        </w:tc>
        <w:tc>
          <w:tcPr>
            <w:tcW w:type="dxa" w:w="2880"/>
          </w:tcPr>
          <w:p>
            <w:r>
              <w:t>10.137.225.35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paasmgr1(cocm-ngcapp0s)</w:t>
            </w:r>
          </w:p>
        </w:tc>
        <w:tc>
          <w:tcPr>
            <w:tcW w:type="dxa" w:w="2880"/>
          </w:tcPr>
          <w:p>
            <w:r>
              <w:t>10.136.225.38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cob0-tajapp01</w:t>
            </w:r>
          </w:p>
        </w:tc>
        <w:tc>
          <w:tcPr>
            <w:tcW w:type="dxa" w:w="2880"/>
          </w:tcPr>
          <w:p>
            <w:r>
              <w:t>10.136.71.41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oksmgmt06(cocm-ngcapp0r)</w:t>
            </w:r>
          </w:p>
        </w:tc>
        <w:tc>
          <w:tcPr>
            <w:tcW w:type="dxa" w:w="2880"/>
          </w:tcPr>
          <w:p>
            <w:r>
              <w:t>10.133.7.136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cocm-hdrapp01</w:t>
            </w:r>
          </w:p>
        </w:tc>
        <w:tc>
          <w:tcPr>
            <w:tcW w:type="dxa" w:w="2880"/>
          </w:tcPr>
          <w:p>
            <w:r>
              <w:t>10.136.8.42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cocm-hdrdbp02</w:t>
            </w:r>
          </w:p>
        </w:tc>
        <w:tc>
          <w:tcPr>
            <w:tcW w:type="dxa" w:w="2880"/>
          </w:tcPr>
          <w:p>
            <w:r>
              <w:t>10.136.11.46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cocm-hdrbdp01</w:t>
            </w:r>
          </w:p>
        </w:tc>
        <w:tc>
          <w:tcPr>
            <w:tcW w:type="dxa" w:w="2880"/>
          </w:tcPr>
          <w:p>
            <w:r>
              <w:t>10.136.8.44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cocm-hdrapp02</w:t>
            </w:r>
          </w:p>
        </w:tc>
        <w:tc>
          <w:tcPr>
            <w:tcW w:type="dxa" w:w="2880"/>
          </w:tcPr>
          <w:p>
            <w:r>
              <w:t>10.136.8.43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cocm-hdrdbp01</w:t>
            </w:r>
          </w:p>
        </w:tc>
        <w:tc>
          <w:tcPr>
            <w:tcW w:type="dxa" w:w="2880"/>
          </w:tcPr>
          <w:p>
            <w:r>
              <w:t>10.136.11.45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cocm-ngcwbp03</w:t>
            </w:r>
          </w:p>
        </w:tc>
        <w:tc>
          <w:tcPr>
            <w:tcW w:type="dxa" w:w="2880"/>
          </w:tcPr>
          <w:p>
            <w:r>
              <w:t>10.136.8.38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cocm-ngcwbp04</w:t>
            </w:r>
          </w:p>
        </w:tc>
        <w:tc>
          <w:tcPr>
            <w:tcW w:type="dxa" w:w="2880"/>
          </w:tcPr>
          <w:p>
            <w:r>
              <w:t>10.136.8.39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con4-gaiwbp01</w:t>
            </w:r>
          </w:p>
        </w:tc>
        <w:tc>
          <w:tcPr>
            <w:tcW w:type="dxa" w:w="2880"/>
          </w:tcPr>
          <w:p>
            <w:r>
              <w:t>10.166.38.46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con4-gaiwbp02</w:t>
            </w:r>
          </w:p>
        </w:tc>
        <w:tc>
          <w:tcPr>
            <w:tcW w:type="dxa" w:w="2880"/>
          </w:tcPr>
          <w:p>
            <w:r>
              <w:t>10.166.38.47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cocm-heaapp01</w:t>
            </w:r>
          </w:p>
        </w:tc>
        <w:tc>
          <w:tcPr>
            <w:tcW w:type="dxa" w:w="2880"/>
          </w:tcPr>
          <w:p>
            <w:r>
              <w:t>10.136.7.192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con1-cabapp0a</w:t>
            </w:r>
          </w:p>
        </w:tc>
        <w:tc>
          <w:tcPr>
            <w:tcW w:type="dxa" w:w="2880"/>
          </w:tcPr>
          <w:p>
            <w:r>
              <w:t>10.136.199.36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con1-cabapp0c</w:t>
            </w:r>
          </w:p>
        </w:tc>
        <w:tc>
          <w:tcPr>
            <w:tcW w:type="dxa" w:w="2880"/>
          </w:tcPr>
          <w:p>
            <w:r>
              <w:t>10.136.199.38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cob0-hdsapp0k</w:t>
            </w:r>
          </w:p>
        </w:tc>
        <w:tc>
          <w:tcPr>
            <w:tcW w:type="dxa" w:w="2880"/>
          </w:tcPr>
          <w:p>
            <w:r>
              <w:t>10.162.215.40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cob0-hdsapp0l</w:t>
            </w:r>
          </w:p>
        </w:tc>
        <w:tc>
          <w:tcPr>
            <w:tcW w:type="dxa" w:w="2880"/>
          </w:tcPr>
          <w:p>
            <w:r>
              <w:t>10.162.215.42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cob0-hdsapp0z</w:t>
            </w:r>
          </w:p>
        </w:tc>
        <w:tc>
          <w:tcPr>
            <w:tcW w:type="dxa" w:w="2880"/>
          </w:tcPr>
          <w:p>
            <w:r>
              <w:t>10.162.215.48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cob0-hdsapp10</w:t>
            </w:r>
          </w:p>
        </w:tc>
        <w:tc>
          <w:tcPr>
            <w:tcW w:type="dxa" w:w="2880"/>
          </w:tcPr>
          <w:p>
            <w:r>
              <w:t>10.162.215.50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cocm-ngcwbp05</w:t>
            </w:r>
          </w:p>
        </w:tc>
        <w:tc>
          <w:tcPr>
            <w:tcW w:type="dxa" w:w="2880"/>
          </w:tcPr>
          <w:p>
            <w:r>
              <w:t>10.136.8.45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cm-hea-prd-genai-ec2-kubeadmin01</w:t>
            </w:r>
          </w:p>
        </w:tc>
        <w:tc>
          <w:tcPr>
            <w:tcW w:type="dxa" w:w="2880"/>
          </w:tcPr>
          <w:p>
            <w:r>
              <w:t>100.72.0.165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cm-hea-prd-genai-ec2-kubeadmin02</w:t>
            </w:r>
          </w:p>
        </w:tc>
        <w:tc>
          <w:tcPr>
            <w:tcW w:type="dxa" w:w="2880"/>
          </w:tcPr>
          <w:p>
            <w:r>
              <w:t>100.72.1.165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cob0-xgzdbp01</w:t>
            </w:r>
          </w:p>
        </w:tc>
        <w:tc>
          <w:tcPr>
            <w:tcW w:type="dxa" w:w="2880"/>
          </w:tcPr>
          <w:p>
            <w:r>
              <w:t>10.136.226.31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cob0-xgzdbp02</w:t>
            </w:r>
          </w:p>
        </w:tc>
        <w:tc>
          <w:tcPr>
            <w:tcW w:type="dxa" w:w="2880"/>
          </w:tcPr>
          <w:p>
            <w:r>
              <w:t>10.136.226.32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cob0-xgzdbp03</w:t>
            </w:r>
          </w:p>
        </w:tc>
        <w:tc>
          <w:tcPr>
            <w:tcW w:type="dxa" w:w="2880"/>
          </w:tcPr>
          <w:p>
            <w:r>
              <w:t>10.136.226.33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con1-cabapp09</w:t>
            </w:r>
          </w:p>
        </w:tc>
        <w:tc>
          <w:tcPr>
            <w:tcW w:type="dxa" w:w="2880"/>
          </w:tcPr>
          <w:p>
            <w:r>
              <w:t>10.136.199.35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con1-cabapp0b</w:t>
            </w:r>
          </w:p>
        </w:tc>
        <w:tc>
          <w:tcPr>
            <w:tcW w:type="dxa" w:w="2880"/>
          </w:tcPr>
          <w:p>
            <w:r>
              <w:t>10.136.199.37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cm-hea-prd-genai-com-kubeadm01</w:t>
            </w:r>
          </w:p>
        </w:tc>
        <w:tc>
          <w:tcPr>
            <w:tcW w:type="dxa" w:w="2880"/>
          </w:tcPr>
          <w:p>
            <w:r>
              <w:t>100.76.1.34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cocm-xgzapp08</w:t>
            </w:r>
          </w:p>
        </w:tc>
        <w:tc>
          <w:tcPr>
            <w:tcW w:type="dxa" w:w="2880"/>
          </w:tcPr>
          <w:p>
            <w:r>
              <w:t>10.136.7.152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cm-hea-prd-genai-vm-elasticsearch01</w:t>
            </w:r>
          </w:p>
        </w:tc>
        <w:tc>
          <w:tcPr>
            <w:tcW w:type="dxa" w:w="2880"/>
          </w:tcPr>
          <w:p>
            <w:r>
              <w:t>100.74.3.69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cm-hea-prd-genai-vm-elasticsearch02</w:t>
            </w:r>
          </w:p>
        </w:tc>
        <w:tc>
          <w:tcPr>
            <w:tcW w:type="dxa" w:w="2880"/>
          </w:tcPr>
          <w:p>
            <w:r>
              <w:t>100.74.3.70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cm-hea-prd-genai-vm-elasticsearch03</w:t>
            </w:r>
          </w:p>
        </w:tc>
        <w:tc>
          <w:tcPr>
            <w:tcW w:type="dxa" w:w="2880"/>
          </w:tcPr>
          <w:p>
            <w:r>
              <w:t>100.74.3.71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cm-hea-prd-genai-vm-elasticsearch04</w:t>
            </w:r>
          </w:p>
        </w:tc>
        <w:tc>
          <w:tcPr>
            <w:tcW w:type="dxa" w:w="2880"/>
          </w:tcPr>
          <w:p>
            <w:r>
              <w:t>100.74.3.72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cm-hea-prd-genai-vm-elasticsearch05</w:t>
            </w:r>
          </w:p>
        </w:tc>
        <w:tc>
          <w:tcPr>
            <w:tcW w:type="dxa" w:w="2880"/>
          </w:tcPr>
          <w:p>
            <w:r>
              <w:t>100.74.3.73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cm-hea-prd-genai-vm-elasticsearch06</w:t>
            </w:r>
          </w:p>
        </w:tc>
        <w:tc>
          <w:tcPr>
            <w:tcW w:type="dxa" w:w="2880"/>
          </w:tcPr>
          <w:p>
            <w:r>
              <w:t>100.74.3.74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cm-hea-prd-genai-vm-elasticsearch07</w:t>
            </w:r>
          </w:p>
        </w:tc>
        <w:tc>
          <w:tcPr>
            <w:tcW w:type="dxa" w:w="2880"/>
          </w:tcPr>
          <w:p>
            <w:r>
              <w:t>100.74.3.75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cm-hea-prd-genai-vm-elasticsearch08</w:t>
            </w:r>
          </w:p>
        </w:tc>
        <w:tc>
          <w:tcPr>
            <w:tcW w:type="dxa" w:w="2880"/>
          </w:tcPr>
          <w:p>
            <w:r>
              <w:t>100.74.3.76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cm-hea-prd-genai-vm-kubeadm01</w:t>
            </w:r>
          </w:p>
        </w:tc>
        <w:tc>
          <w:tcPr>
            <w:tcW w:type="dxa" w:w="2880"/>
          </w:tcPr>
          <w:p>
            <w:r>
              <w:t>100.74.3.10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cm-hea-prd-genai-vm-lominparser01</w:t>
            </w:r>
          </w:p>
        </w:tc>
        <w:tc>
          <w:tcPr>
            <w:tcW w:type="dxa" w:w="2880"/>
          </w:tcPr>
          <w:p>
            <w:r>
              <w:t>100.74.3.6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cm-hea-prd-genai-vm-lominparser02</w:t>
            </w:r>
          </w:p>
        </w:tc>
        <w:tc>
          <w:tcPr>
            <w:tcW w:type="dxa" w:w="2880"/>
          </w:tcPr>
          <w:p>
            <w:r>
              <w:t>100.74.3.7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cm-hea-prd-genai-vm-lominparser03</w:t>
            </w:r>
          </w:p>
        </w:tc>
        <w:tc>
          <w:tcPr>
            <w:tcW w:type="dxa" w:w="2880"/>
          </w:tcPr>
          <w:p>
            <w:r>
              <w:t>100.74.3.8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cm-hea-prd-genai-vm-lominparser04</w:t>
            </w:r>
          </w:p>
        </w:tc>
        <w:tc>
          <w:tcPr>
            <w:tcW w:type="dxa" w:w="2880"/>
          </w:tcPr>
          <w:p>
            <w:r>
              <w:t>100.74.3.13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cm-hea-prd-genai-vm-lominparser05</w:t>
            </w:r>
          </w:p>
        </w:tc>
        <w:tc>
          <w:tcPr>
            <w:tcW w:type="dxa" w:w="2880"/>
          </w:tcPr>
          <w:p>
            <w:r>
              <w:t>100.74.3.14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cm-hea-prd-genai-vm-lominparser06</w:t>
            </w:r>
          </w:p>
        </w:tc>
        <w:tc>
          <w:tcPr>
            <w:tcW w:type="dxa" w:w="2880"/>
          </w:tcPr>
          <w:p>
            <w:r>
              <w:t>100.74.3.21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cm-hea-prd-genai-vm-lominparser07</w:t>
            </w:r>
          </w:p>
        </w:tc>
        <w:tc>
          <w:tcPr>
            <w:tcW w:type="dxa" w:w="2880"/>
          </w:tcPr>
          <w:p>
            <w:r>
              <w:t>100.74.3.22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cm-hea-prd-genai-vm-lominparser08</w:t>
            </w:r>
          </w:p>
        </w:tc>
        <w:tc>
          <w:tcPr>
            <w:tcW w:type="dxa" w:w="2880"/>
          </w:tcPr>
          <w:p>
            <w:r>
              <w:t>100.74.3.23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cm-hea-prd-genai-vm-lominparser09</w:t>
            </w:r>
          </w:p>
        </w:tc>
        <w:tc>
          <w:tcPr>
            <w:tcW w:type="dxa" w:w="2880"/>
          </w:tcPr>
          <w:p>
            <w:r>
              <w:t>100.74.3.24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cm-hea-prd-genai-vm-lominparser10</w:t>
            </w:r>
          </w:p>
        </w:tc>
        <w:tc>
          <w:tcPr>
            <w:tcW w:type="dxa" w:w="2880"/>
          </w:tcPr>
          <w:p>
            <w:r>
              <w:t>100.74.3.25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cm-hea-prd-genai-vm-issuereporter01</w:t>
            </w:r>
          </w:p>
        </w:tc>
        <w:tc>
          <w:tcPr>
            <w:tcW w:type="dxa" w:w="2880"/>
          </w:tcPr>
          <w:p>
            <w:r>
              <w:t>100.74.3.4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cm-hea-prd-genai-vm-gitlab02</w:t>
            </w:r>
          </w:p>
        </w:tc>
        <w:tc>
          <w:tcPr>
            <w:tcW w:type="dxa" w:w="2880"/>
          </w:tcPr>
          <w:p>
            <w:r>
              <w:t>100.74.3.16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cm-hea-prd-genai-vm-jenkins01</w:t>
            </w:r>
          </w:p>
        </w:tc>
        <w:tc>
          <w:tcPr>
            <w:tcW w:type="dxa" w:w="2880"/>
          </w:tcPr>
          <w:p>
            <w:r>
              <w:t>100.74.3.17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cm-hea-prd-genai-vm-softcamp01</w:t>
            </w:r>
          </w:p>
        </w:tc>
        <w:tc>
          <w:tcPr>
            <w:tcW w:type="dxa" w:w="2880"/>
          </w:tcPr>
          <w:p>
            <w:r>
              <w:t>100.74.3.5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cm-hea-prd-genai-vm-softcamp02</w:t>
            </w:r>
          </w:p>
        </w:tc>
        <w:tc>
          <w:tcPr>
            <w:tcW w:type="dxa" w:w="2880"/>
          </w:tcPr>
          <w:p>
            <w:r>
              <w:t>100.74.3.12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cm-hea-prd-genai-vm-softcamp03</w:t>
            </w:r>
          </w:p>
        </w:tc>
        <w:tc>
          <w:tcPr>
            <w:tcW w:type="dxa" w:w="2880"/>
          </w:tcPr>
          <w:p>
            <w:r>
              <w:t>100.74.3.26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ip-10-143-63-219.ap-northeast-2.compute.internal</w:t>
            </w:r>
          </w:p>
        </w:tc>
        <w:tc>
          <w:tcPr>
            <w:tcW w:type="dxa" w:w="2880"/>
          </w:tcPr>
          <w:p>
            <w:r>
              <w:t>10.143.63.219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cob0-xgzkcp07</w:t>
            </w:r>
          </w:p>
        </w:tc>
        <w:tc>
          <w:tcPr>
            <w:tcW w:type="dxa" w:w="2880"/>
          </w:tcPr>
          <w:p>
            <w:r>
              <w:t>10.136.26.115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cob0-xgzkcp08</w:t>
            </w:r>
          </w:p>
        </w:tc>
        <w:tc>
          <w:tcPr>
            <w:tcW w:type="dxa" w:w="2880"/>
          </w:tcPr>
          <w:p>
            <w:r>
              <w:t>10.136.26.116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cob0-xgzkcp09</w:t>
            </w:r>
          </w:p>
        </w:tc>
        <w:tc>
          <w:tcPr>
            <w:tcW w:type="dxa" w:w="2880"/>
          </w:tcPr>
          <w:p>
            <w:r>
              <w:t>10.136.26.117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cob0-xgzkwp07</w:t>
            </w:r>
          </w:p>
        </w:tc>
        <w:tc>
          <w:tcPr>
            <w:tcW w:type="dxa" w:w="2880"/>
          </w:tcPr>
          <w:p>
            <w:r>
              <w:t>10.136.26.118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cob0-xgzkwp08</w:t>
            </w:r>
          </w:p>
        </w:tc>
        <w:tc>
          <w:tcPr>
            <w:tcW w:type="dxa" w:w="2880"/>
          </w:tcPr>
          <w:p>
            <w:r>
              <w:t>10.136.26.119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cob0-xgzkwp09</w:t>
            </w:r>
          </w:p>
        </w:tc>
        <w:tc>
          <w:tcPr>
            <w:tcW w:type="dxa" w:w="2880"/>
          </w:tcPr>
          <w:p>
            <w:r>
              <w:t>10.136.26.120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cob0-xgzkwp0a</w:t>
            </w:r>
          </w:p>
        </w:tc>
        <w:tc>
          <w:tcPr>
            <w:tcW w:type="dxa" w:w="2880"/>
          </w:tcPr>
          <w:p>
            <w:r>
              <w:t>10.136.26.121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cocm-ngcapp0u</w:t>
            </w:r>
          </w:p>
        </w:tc>
        <w:tc>
          <w:tcPr>
            <w:tcW w:type="dxa" w:w="2880"/>
          </w:tcPr>
          <w:p>
            <w:r>
              <w:t>10.136.226.10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cocm-hdodbp03</w:t>
            </w:r>
          </w:p>
        </w:tc>
        <w:tc>
          <w:tcPr>
            <w:tcW w:type="dxa" w:w="2880"/>
          </w:tcPr>
          <w:p>
            <w:r>
              <w:t>10.136.11.21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cocm-hdodbp04</w:t>
            </w:r>
          </w:p>
        </w:tc>
        <w:tc>
          <w:tcPr>
            <w:tcW w:type="dxa" w:w="2880"/>
          </w:tcPr>
          <w:p>
            <w:r>
              <w:t>10.136.11.22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mgjdbo01</w:t>
            </w:r>
          </w:p>
        </w:tc>
        <w:tc>
          <w:tcPr>
            <w:tcW w:type="dxa" w:w="2880"/>
          </w:tcPr>
          <w:p>
            <w:r>
              <w:t>10.140.175.199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mgjdbo02</w:t>
            </w:r>
          </w:p>
        </w:tc>
        <w:tc>
          <w:tcPr>
            <w:tcW w:type="dxa" w:w="2880"/>
          </w:tcPr>
          <w:p>
            <w:r>
              <w:t>10.140.175.200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mgjwbo01</w:t>
            </w:r>
          </w:p>
        </w:tc>
        <w:tc>
          <w:tcPr>
            <w:tcW w:type="dxa" w:w="2880"/>
          </w:tcPr>
          <w:p>
            <w:r>
              <w:t>10.140.175.5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mgjwbo02</w:t>
            </w:r>
          </w:p>
        </w:tc>
        <w:tc>
          <w:tcPr>
            <w:tcW w:type="dxa" w:w="2880"/>
          </w:tcPr>
          <w:p>
            <w:r>
              <w:t>10.140.175.6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mgjwso01</w:t>
            </w:r>
          </w:p>
        </w:tc>
        <w:tc>
          <w:tcPr>
            <w:tcW w:type="dxa" w:w="2880"/>
          </w:tcPr>
          <w:p>
            <w:r>
              <w:t>10.140.175.69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mgjwso02</w:t>
            </w:r>
          </w:p>
        </w:tc>
        <w:tc>
          <w:tcPr>
            <w:tcW w:type="dxa" w:w="2880"/>
          </w:tcPr>
          <w:p>
            <w:r>
              <w:t>10.140.175.70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cob0-bnoapp16</w:t>
            </w:r>
          </w:p>
        </w:tc>
        <w:tc>
          <w:tcPr>
            <w:tcW w:type="dxa" w:w="2880"/>
          </w:tcPr>
          <w:p>
            <w:r>
              <w:t>10.136.71.69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cob0-bnoapp17</w:t>
            </w:r>
          </w:p>
        </w:tc>
        <w:tc>
          <w:tcPr>
            <w:tcW w:type="dxa" w:w="2880"/>
          </w:tcPr>
          <w:p>
            <w:r>
              <w:t>10.136.71.72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cob0-bnoapp19</w:t>
            </w:r>
          </w:p>
        </w:tc>
        <w:tc>
          <w:tcPr>
            <w:tcW w:type="dxa" w:w="2880"/>
          </w:tcPr>
          <w:p>
            <w:r>
              <w:t>10.136.71.74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cob0-bnoapp1a</w:t>
            </w:r>
          </w:p>
        </w:tc>
        <w:tc>
          <w:tcPr>
            <w:tcW w:type="dxa" w:w="2880"/>
          </w:tcPr>
          <w:p>
            <w:r>
              <w:t>10.136.71.75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cob0-bnoapp1b</w:t>
            </w:r>
          </w:p>
        </w:tc>
        <w:tc>
          <w:tcPr>
            <w:tcW w:type="dxa" w:w="2880"/>
          </w:tcPr>
          <w:p>
            <w:r>
              <w:t>10.136.71.89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cob0-bnoapp1c</w:t>
            </w:r>
          </w:p>
        </w:tc>
        <w:tc>
          <w:tcPr>
            <w:tcW w:type="dxa" w:w="2880"/>
          </w:tcPr>
          <w:p>
            <w:r>
              <w:t>10.136.71.90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cob0-bfrapp01</w:t>
            </w:r>
          </w:p>
        </w:tc>
        <w:tc>
          <w:tcPr>
            <w:tcW w:type="dxa" w:w="2880"/>
          </w:tcPr>
          <w:p>
            <w:r>
              <w:t>10.136.7.150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cob0-kejapp0c</w:t>
            </w:r>
          </w:p>
        </w:tc>
        <w:tc>
          <w:tcPr>
            <w:tcW w:type="dxa" w:w="2880"/>
          </w:tcPr>
          <w:p>
            <w:r>
              <w:t>10.136.71.211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cocm-sarapp01</w:t>
            </w:r>
          </w:p>
        </w:tc>
        <w:tc>
          <w:tcPr>
            <w:tcW w:type="dxa" w:w="2880"/>
          </w:tcPr>
          <w:p>
            <w:r>
              <w:t>10.136.8.36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cocm-sardbp02</w:t>
            </w:r>
          </w:p>
        </w:tc>
        <w:tc>
          <w:tcPr>
            <w:tcW w:type="dxa" w:w="2880"/>
          </w:tcPr>
          <w:p>
            <w:r>
              <w:t>10.136.11.38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cob0-xgzkip02</w:t>
            </w:r>
          </w:p>
        </w:tc>
        <w:tc>
          <w:tcPr>
            <w:tcW w:type="dxa" w:w="2880"/>
          </w:tcPr>
          <w:p>
            <w:r>
              <w:t>10.136.26.114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cob0-kejdbp09</w:t>
            </w:r>
          </w:p>
        </w:tc>
        <w:tc>
          <w:tcPr>
            <w:tcW w:type="dxa" w:w="2880"/>
          </w:tcPr>
          <w:p>
            <w:r>
              <w:t>10.136.75.15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cob0-kejdbp0a</w:t>
            </w:r>
          </w:p>
        </w:tc>
        <w:tc>
          <w:tcPr>
            <w:tcW w:type="dxa" w:w="2880"/>
          </w:tcPr>
          <w:p>
            <w:r>
              <w:t>10.136.75.16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cob0-hdsapp1e</w:t>
            </w:r>
          </w:p>
        </w:tc>
        <w:tc>
          <w:tcPr>
            <w:tcW w:type="dxa" w:w="2880"/>
          </w:tcPr>
          <w:p>
            <w:r>
              <w:t>10.141.254.72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cob0-hdsapp1f</w:t>
            </w:r>
          </w:p>
        </w:tc>
        <w:tc>
          <w:tcPr>
            <w:tcW w:type="dxa" w:w="2880"/>
          </w:tcPr>
          <w:p>
            <w:r>
              <w:t>10.141.254.74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cocm-nmdapp04</w:t>
            </w:r>
          </w:p>
        </w:tc>
        <w:tc>
          <w:tcPr>
            <w:tcW w:type="dxa" w:w="2880"/>
          </w:tcPr>
          <w:p>
            <w:r>
              <w:t>10.136.7.131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cocm-nmdapp05</w:t>
            </w:r>
          </w:p>
        </w:tc>
        <w:tc>
          <w:tcPr>
            <w:tcW w:type="dxa" w:w="2880"/>
          </w:tcPr>
          <w:p>
            <w:r>
              <w:t>10.136.7.139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coc0-ubgpkp01</w:t>
            </w:r>
          </w:p>
        </w:tc>
        <w:tc>
          <w:tcPr>
            <w:tcW w:type="dxa" w:w="2880"/>
          </w:tcPr>
          <w:p>
            <w:r>
              <w:t>10.166.7.91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coc0-ubgpkp02</w:t>
            </w:r>
          </w:p>
        </w:tc>
        <w:tc>
          <w:tcPr>
            <w:tcW w:type="dxa" w:w="2880"/>
          </w:tcPr>
          <w:p>
            <w:r>
              <w:t>10.166.7.92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coc0-ubgpkp03</w:t>
            </w:r>
          </w:p>
        </w:tc>
        <w:tc>
          <w:tcPr>
            <w:tcW w:type="dxa" w:w="2880"/>
          </w:tcPr>
          <w:p>
            <w:r>
              <w:t>10.166.7.87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coc0-ubgpkp04</w:t>
            </w:r>
          </w:p>
        </w:tc>
        <w:tc>
          <w:tcPr>
            <w:tcW w:type="dxa" w:w="2880"/>
          </w:tcPr>
          <w:p>
            <w:r>
              <w:t>10.166.7.88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cocm-xgzapp09</w:t>
            </w:r>
          </w:p>
        </w:tc>
        <w:tc>
          <w:tcPr>
            <w:tcW w:type="dxa" w:w="2880"/>
          </w:tcPr>
          <w:p>
            <w:r>
              <w:t>10.136.7.160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cocm-xgzapp0c</w:t>
            </w:r>
          </w:p>
        </w:tc>
        <w:tc>
          <w:tcPr>
            <w:tcW w:type="dxa" w:w="2880"/>
          </w:tcPr>
          <w:p>
            <w:r>
              <w:t>10.136.7.128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ip-10-143-63-200.ap-northeast-2.compute.internal</w:t>
            </w:r>
          </w:p>
        </w:tc>
        <w:tc>
          <w:tcPr>
            <w:tcW w:type="dxa" w:w="2880"/>
          </w:tcPr>
          <w:p>
            <w:r>
              <w:t>10.143.63.200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cocm-xgzapp0a</w:t>
            </w:r>
          </w:p>
        </w:tc>
        <w:tc>
          <w:tcPr>
            <w:tcW w:type="dxa" w:w="2880"/>
          </w:tcPr>
          <w:p>
            <w:r>
              <w:t>10.136.7.126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cocm-xgzapp0b</w:t>
            </w:r>
          </w:p>
        </w:tc>
        <w:tc>
          <w:tcPr>
            <w:tcW w:type="dxa" w:w="2880"/>
          </w:tcPr>
          <w:p>
            <w:r>
              <w:t>10.136.7.127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ncl-kb-prd-adm-netbackup</w:t>
            </w:r>
          </w:p>
        </w:tc>
        <w:tc>
          <w:tcPr>
            <w:tcW w:type="dxa" w:w="2880"/>
          </w:tcPr>
          <w:p>
            <w:r>
              <w:t>10.140.22.168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ncl-kb-prd-agent-was001</w:t>
            </w:r>
          </w:p>
        </w:tc>
        <w:tc>
          <w:tcPr>
            <w:tcW w:type="dxa" w:w="2880"/>
          </w:tcPr>
          <w:p>
            <w:r>
              <w:t>10.140.22.204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ncl-kb-prd-agent-was002</w:t>
            </w:r>
          </w:p>
        </w:tc>
        <w:tc>
          <w:tcPr>
            <w:tcW w:type="dxa" w:w="2880"/>
          </w:tcPr>
          <w:p>
            <w:r>
              <w:t>10.140.22.205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ncl-kb-prd-agent-web002</w:t>
            </w:r>
          </w:p>
        </w:tc>
        <w:tc>
          <w:tcPr>
            <w:tcW w:type="dxa" w:w="2880"/>
          </w:tcPr>
          <w:p>
            <w:r>
              <w:t>10.140.22.201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ncl-kb-prd-brk-was001</w:t>
            </w:r>
          </w:p>
        </w:tc>
        <w:tc>
          <w:tcPr>
            <w:tcW w:type="dxa" w:w="2880"/>
          </w:tcPr>
          <w:p>
            <w:r>
              <w:t>10.140.22.136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ncl-kb-prd-brk-was002</w:t>
            </w:r>
          </w:p>
        </w:tc>
        <w:tc>
          <w:tcPr>
            <w:tcW w:type="dxa" w:w="2880"/>
          </w:tcPr>
          <w:p>
            <w:r>
              <w:t>10.140.22.137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ncl-kb-prd-brk-web001</w:t>
            </w:r>
          </w:p>
        </w:tc>
        <w:tc>
          <w:tcPr>
            <w:tcW w:type="dxa" w:w="2880"/>
          </w:tcPr>
          <w:p>
            <w:r>
              <w:t>10.140.22.104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ncl-kb-prd-brk-web002</w:t>
            </w:r>
          </w:p>
        </w:tc>
        <w:tc>
          <w:tcPr>
            <w:tcW w:type="dxa" w:w="2880"/>
          </w:tcPr>
          <w:p>
            <w:r>
              <w:t>10.140.22.105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ncl-kb-prd-util-was001</w:t>
            </w:r>
          </w:p>
        </w:tc>
        <w:tc>
          <w:tcPr>
            <w:tcW w:type="dxa" w:w="2880"/>
          </w:tcPr>
          <w:p>
            <w:r>
              <w:t>10.140.22.40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ncl-kb-prd-util-was002</w:t>
            </w:r>
          </w:p>
        </w:tc>
        <w:tc>
          <w:tcPr>
            <w:tcW w:type="dxa" w:w="2880"/>
          </w:tcPr>
          <w:p>
            <w:r>
              <w:t>10.140.22.41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ncl-npt-prd-adm-ndm</w:t>
            </w:r>
          </w:p>
        </w:tc>
        <w:tc>
          <w:tcPr>
            <w:tcW w:type="dxa" w:w="2880"/>
          </w:tcPr>
          <w:p>
            <w:r>
              <w:t>10.140.19.169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ncl-npt-prd-brk-was001</w:t>
            </w:r>
          </w:p>
        </w:tc>
        <w:tc>
          <w:tcPr>
            <w:tcW w:type="dxa" w:w="2880"/>
          </w:tcPr>
          <w:p>
            <w:r>
              <w:t>10.140.19.136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ncl-npt-prd-brk-was002</w:t>
            </w:r>
          </w:p>
        </w:tc>
        <w:tc>
          <w:tcPr>
            <w:tcW w:type="dxa" w:w="2880"/>
          </w:tcPr>
          <w:p>
            <w:r>
              <w:t>10.140.19.137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ncl-npt-prd-brk-web001</w:t>
            </w:r>
          </w:p>
        </w:tc>
        <w:tc>
          <w:tcPr>
            <w:tcW w:type="dxa" w:w="2880"/>
          </w:tcPr>
          <w:p>
            <w:r>
              <w:t>10.140.19.104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ncl-npt-prd-brk-web002</w:t>
            </w:r>
          </w:p>
        </w:tc>
        <w:tc>
          <w:tcPr>
            <w:tcW w:type="dxa" w:w="2880"/>
          </w:tcPr>
          <w:p>
            <w:r>
              <w:t>10.140.19.105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ncl-npt-prd-util-was001</w:t>
            </w:r>
          </w:p>
        </w:tc>
        <w:tc>
          <w:tcPr>
            <w:tcW w:type="dxa" w:w="2880"/>
          </w:tcPr>
          <w:p>
            <w:r>
              <w:t>10.140.19.40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ncl-npt-prd-util-was002</w:t>
            </w:r>
          </w:p>
        </w:tc>
        <w:tc>
          <w:tcPr>
            <w:tcW w:type="dxa" w:w="2880"/>
          </w:tcPr>
          <w:p>
            <w:r>
              <w:t>10.140.19.41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ncl-npt-prd-util-web001</w:t>
            </w:r>
          </w:p>
        </w:tc>
        <w:tc>
          <w:tcPr>
            <w:tcW w:type="dxa" w:w="2880"/>
          </w:tcPr>
          <w:p>
            <w:r>
              <w:t>10.140.19.8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ncl-npt-prd-util-web002</w:t>
            </w:r>
          </w:p>
        </w:tc>
        <w:tc>
          <w:tcPr>
            <w:tcW w:type="dxa" w:w="2880"/>
          </w:tcPr>
          <w:p>
            <w:r>
              <w:t>10.140.19.9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ncl-kb-prd-agent-web001</w:t>
            </w:r>
          </w:p>
        </w:tc>
        <w:tc>
          <w:tcPr>
            <w:tcW w:type="dxa" w:w="2880"/>
          </w:tcPr>
          <w:p>
            <w:r>
              <w:t>10.140.22.200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ncl-kb-prd-util-web002</w:t>
            </w:r>
          </w:p>
        </w:tc>
        <w:tc>
          <w:tcPr>
            <w:tcW w:type="dxa" w:w="2880"/>
          </w:tcPr>
          <w:p>
            <w:r>
              <w:t>10.140.22.9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cob0-bfrapp03</w:t>
            </w:r>
          </w:p>
        </w:tc>
        <w:tc>
          <w:tcPr>
            <w:tcW w:type="dxa" w:w="2880"/>
          </w:tcPr>
          <w:p>
            <w:r>
              <w:t>10.136.7.170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cob0-bfrapp04</w:t>
            </w:r>
          </w:p>
        </w:tc>
        <w:tc>
          <w:tcPr>
            <w:tcW w:type="dxa" w:w="2880"/>
          </w:tcPr>
          <w:p>
            <w:r>
              <w:t>10.136.7.171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cocm-bflwbp01</w:t>
            </w:r>
          </w:p>
        </w:tc>
        <w:tc>
          <w:tcPr>
            <w:tcW w:type="dxa" w:w="2880"/>
          </w:tcPr>
          <w:p>
            <w:r>
              <w:t>10.136.7.148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cocm-bflwbp02</w:t>
            </w:r>
          </w:p>
        </w:tc>
        <w:tc>
          <w:tcPr>
            <w:tcW w:type="dxa" w:w="2880"/>
          </w:tcPr>
          <w:p>
            <w:r>
              <w:t>10.136.7.149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cocm-bflwbp03</w:t>
            </w:r>
          </w:p>
        </w:tc>
        <w:tc>
          <w:tcPr>
            <w:tcW w:type="dxa" w:w="2880"/>
          </w:tcPr>
          <w:p>
            <w:r>
              <w:t>10.136.7.183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cocm-bflwbp04</w:t>
            </w:r>
          </w:p>
        </w:tc>
        <w:tc>
          <w:tcPr>
            <w:tcW w:type="dxa" w:w="2880"/>
          </w:tcPr>
          <w:p>
            <w:r>
              <w:t>10.136.7.184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cob0-bfmwbp01</w:t>
            </w:r>
          </w:p>
        </w:tc>
        <w:tc>
          <w:tcPr>
            <w:tcW w:type="dxa" w:w="2880"/>
          </w:tcPr>
          <w:p>
            <w:r>
              <w:t>10.136.71.167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cob0-bfmwbp02</w:t>
            </w:r>
          </w:p>
        </w:tc>
        <w:tc>
          <w:tcPr>
            <w:tcW w:type="dxa" w:w="2880"/>
          </w:tcPr>
          <w:p>
            <w:r>
              <w:t>10.136.71.4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cob0-bfmwbp03</w:t>
            </w:r>
          </w:p>
        </w:tc>
        <w:tc>
          <w:tcPr>
            <w:tcW w:type="dxa" w:w="2880"/>
          </w:tcPr>
          <w:p>
            <w:r>
              <w:t>10.136.71.5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cob0-hdsapp1c</w:t>
            </w:r>
          </w:p>
        </w:tc>
        <w:tc>
          <w:tcPr>
            <w:tcW w:type="dxa" w:w="2880"/>
          </w:tcPr>
          <w:p>
            <w:r>
              <w:t>10.140.254.121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cob0-hdsapp1d</w:t>
            </w:r>
          </w:p>
        </w:tc>
        <w:tc>
          <w:tcPr>
            <w:tcW w:type="dxa" w:w="2880"/>
          </w:tcPr>
          <w:p>
            <w:r>
              <w:t>10.140.254.123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cob0-hdsapp1i</w:t>
            </w:r>
          </w:p>
        </w:tc>
        <w:tc>
          <w:tcPr>
            <w:tcW w:type="dxa" w:w="2880"/>
          </w:tcPr>
          <w:p>
            <w:r>
              <w:t>10.140.255.10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cob0-hdsapp1j</w:t>
            </w:r>
          </w:p>
        </w:tc>
        <w:tc>
          <w:tcPr>
            <w:tcW w:type="dxa" w:w="2880"/>
          </w:tcPr>
          <w:p>
            <w:r>
              <w:t>10.140.255.11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cob0-hdsapp1k</w:t>
            </w:r>
          </w:p>
        </w:tc>
        <w:tc>
          <w:tcPr>
            <w:tcW w:type="dxa" w:w="2880"/>
          </w:tcPr>
          <w:p>
            <w:r>
              <w:t>10.132.7.30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cob0-hdsapp1l</w:t>
            </w:r>
          </w:p>
        </w:tc>
        <w:tc>
          <w:tcPr>
            <w:tcW w:type="dxa" w:w="2880"/>
          </w:tcPr>
          <w:p>
            <w:r>
              <w:t>10.162.215.11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cob0-hdsapp1n</w:t>
            </w:r>
          </w:p>
        </w:tc>
        <w:tc>
          <w:tcPr>
            <w:tcW w:type="dxa" w:w="2880"/>
          </w:tcPr>
          <w:p>
            <w:r>
              <w:t>10.140.255.13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cob0-hdsapp1o</w:t>
            </w:r>
          </w:p>
        </w:tc>
        <w:tc>
          <w:tcPr>
            <w:tcW w:type="dxa" w:w="2880"/>
          </w:tcPr>
          <w:p>
            <w:r>
              <w:t>10.140.255.20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cob0-hdsapp1p</w:t>
            </w:r>
          </w:p>
        </w:tc>
        <w:tc>
          <w:tcPr>
            <w:tcW w:type="dxa" w:w="2880"/>
          </w:tcPr>
          <w:p>
            <w:r>
              <w:t>10.140.255.21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cob0-hdsapp1q</w:t>
            </w:r>
          </w:p>
        </w:tc>
        <w:tc>
          <w:tcPr>
            <w:tcW w:type="dxa" w:w="2880"/>
          </w:tcPr>
          <w:p>
            <w:r>
              <w:t>10.140.255.22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cob0-hdsapp1r</w:t>
            </w:r>
          </w:p>
        </w:tc>
        <w:tc>
          <w:tcPr>
            <w:tcW w:type="dxa" w:w="2880"/>
          </w:tcPr>
          <w:p>
            <w:r>
              <w:t>10.140.255.23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cob0-hdsapp1s</w:t>
            </w:r>
          </w:p>
        </w:tc>
        <w:tc>
          <w:tcPr>
            <w:tcW w:type="dxa" w:w="2880"/>
          </w:tcPr>
          <w:p>
            <w:r>
              <w:t>10.140.255.24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cob0-hdsapp1t</w:t>
            </w:r>
          </w:p>
        </w:tc>
        <w:tc>
          <w:tcPr>
            <w:tcW w:type="dxa" w:w="2880"/>
          </w:tcPr>
          <w:p>
            <w:r>
              <w:t>10.140.255.25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cob0-hdsapp1u</w:t>
            </w:r>
          </w:p>
        </w:tc>
        <w:tc>
          <w:tcPr>
            <w:tcW w:type="dxa" w:w="2880"/>
          </w:tcPr>
          <w:p>
            <w:r>
              <w:t>10.140.255.26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cob0-hdsapp1v</w:t>
            </w:r>
          </w:p>
        </w:tc>
        <w:tc>
          <w:tcPr>
            <w:tcW w:type="dxa" w:w="2880"/>
          </w:tcPr>
          <w:p>
            <w:r>
              <w:t>10.140.255.27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cob0-hdsapp1w</w:t>
            </w:r>
          </w:p>
        </w:tc>
        <w:tc>
          <w:tcPr>
            <w:tcW w:type="dxa" w:w="2880"/>
          </w:tcPr>
          <w:p>
            <w:r>
              <w:t>10.162.215.12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cob0-hdsdbp01</w:t>
            </w:r>
          </w:p>
        </w:tc>
        <w:tc>
          <w:tcPr>
            <w:tcW w:type="dxa" w:w="2880"/>
          </w:tcPr>
          <w:p>
            <w:r>
              <w:t>10.140.254.10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cob0-hdsdbp03</w:t>
            </w:r>
          </w:p>
        </w:tc>
        <w:tc>
          <w:tcPr>
            <w:tcW w:type="dxa" w:w="2880"/>
          </w:tcPr>
          <w:p>
            <w:r>
              <w:t>10.140.254.20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cob0-hdsdbp04</w:t>
            </w:r>
          </w:p>
        </w:tc>
        <w:tc>
          <w:tcPr>
            <w:tcW w:type="dxa" w:w="2880"/>
          </w:tcPr>
          <w:p>
            <w:r>
              <w:t>10.140.254.21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cob0-hdsdbp0a</w:t>
            </w:r>
          </w:p>
        </w:tc>
        <w:tc>
          <w:tcPr>
            <w:tcW w:type="dxa" w:w="2880"/>
          </w:tcPr>
          <w:p>
            <w:r>
              <w:t>10.140.254.22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cob0-hdsapp12</w:t>
            </w:r>
          </w:p>
        </w:tc>
        <w:tc>
          <w:tcPr>
            <w:tcW w:type="dxa" w:w="2880"/>
          </w:tcPr>
          <w:p>
            <w:r>
              <w:t>10.140.255.83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cob0-hdsapp1m</w:t>
            </w:r>
          </w:p>
        </w:tc>
        <w:tc>
          <w:tcPr>
            <w:tcW w:type="dxa" w:w="2880"/>
          </w:tcPr>
          <w:p>
            <w:r>
              <w:t>10.140.255.12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cob0-hdsdbp02</w:t>
            </w:r>
          </w:p>
        </w:tc>
        <w:tc>
          <w:tcPr>
            <w:tcW w:type="dxa" w:w="2880"/>
          </w:tcPr>
          <w:p>
            <w:r>
              <w:t>10.140.254.11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cob0-hdsdbp06</w:t>
            </w:r>
          </w:p>
        </w:tc>
        <w:tc>
          <w:tcPr>
            <w:tcW w:type="dxa" w:w="2880"/>
          </w:tcPr>
          <w:p>
            <w:r>
              <w:t>10.140.254.23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cob0-hdsdbp07</w:t>
            </w:r>
          </w:p>
        </w:tc>
        <w:tc>
          <w:tcPr>
            <w:tcW w:type="dxa" w:w="2880"/>
          </w:tcPr>
          <w:p>
            <w:r>
              <w:t>10.140.254.24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cocm-hdsapp01</w:t>
            </w:r>
          </w:p>
        </w:tc>
        <w:tc>
          <w:tcPr>
            <w:tcW w:type="dxa" w:w="2880"/>
          </w:tcPr>
          <w:p>
            <w:r>
              <w:t>10.162.215.13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cocm-hdsapp02</w:t>
            </w:r>
          </w:p>
        </w:tc>
        <w:tc>
          <w:tcPr>
            <w:tcW w:type="dxa" w:w="2880"/>
          </w:tcPr>
          <w:p>
            <w:r>
              <w:t>10.162.215.14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cob0-secapp0b</w:t>
            </w:r>
          </w:p>
        </w:tc>
        <w:tc>
          <w:tcPr>
            <w:tcW w:type="dxa" w:w="2880"/>
          </w:tcPr>
          <w:p>
            <w:r>
              <w:t>10.140.255.15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cob0-secapp0c</w:t>
            </w:r>
          </w:p>
        </w:tc>
        <w:tc>
          <w:tcPr>
            <w:tcW w:type="dxa" w:w="2880"/>
          </w:tcPr>
          <w:p>
            <w:r>
              <w:t>10.140.255.16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cob0-secapp0d</w:t>
            </w:r>
          </w:p>
        </w:tc>
        <w:tc>
          <w:tcPr>
            <w:tcW w:type="dxa" w:w="2880"/>
          </w:tcPr>
          <w:p>
            <w:r>
              <w:t>10.140.255.17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cob0-secapp0f</w:t>
            </w:r>
          </w:p>
        </w:tc>
        <w:tc>
          <w:tcPr>
            <w:tcW w:type="dxa" w:w="2880"/>
          </w:tcPr>
          <w:p>
            <w:r>
              <w:t>10.140.255.200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cob0-secdbp0c</w:t>
            </w:r>
          </w:p>
        </w:tc>
        <w:tc>
          <w:tcPr>
            <w:tcW w:type="dxa" w:w="2880"/>
          </w:tcPr>
          <w:p>
            <w:r>
              <w:t>10.140.254.14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paasmgr4(cob0-xopapp01)</w:t>
            </w:r>
          </w:p>
        </w:tc>
        <w:tc>
          <w:tcPr>
            <w:tcW w:type="dxa" w:w="2880"/>
          </w:tcPr>
          <w:p>
            <w:r>
              <w:t>10.136.225.10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cocm-koakcp07</w:t>
            </w:r>
          </w:p>
        </w:tc>
        <w:tc>
          <w:tcPr>
            <w:tcW w:type="dxa" w:w="2880"/>
          </w:tcPr>
          <w:p>
            <w:r>
              <w:t>10.136.26.13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cocm-koakwp01</w:t>
            </w:r>
          </w:p>
        </w:tc>
        <w:tc>
          <w:tcPr>
            <w:tcW w:type="dxa" w:w="2880"/>
          </w:tcPr>
          <w:p>
            <w:r>
              <w:t>10.136.26.14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cocm-koakwp02</w:t>
            </w:r>
          </w:p>
        </w:tc>
        <w:tc>
          <w:tcPr>
            <w:tcW w:type="dxa" w:w="2880"/>
          </w:tcPr>
          <w:p>
            <w:r>
              <w:t>10.136.26.15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cocm-ngcwbp06</w:t>
            </w:r>
          </w:p>
        </w:tc>
        <w:tc>
          <w:tcPr>
            <w:tcW w:type="dxa" w:w="2880"/>
          </w:tcPr>
          <w:p>
            <w:r>
              <w:t>10.136.8.46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cocm-ngcwbp07</w:t>
            </w:r>
          </w:p>
        </w:tc>
        <w:tc>
          <w:tcPr>
            <w:tcW w:type="dxa" w:w="2880"/>
          </w:tcPr>
          <w:p>
            <w:r>
              <w:t>10.136.8.47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cocm-ngcwbp08</w:t>
            </w:r>
          </w:p>
        </w:tc>
        <w:tc>
          <w:tcPr>
            <w:tcW w:type="dxa" w:w="2880"/>
          </w:tcPr>
          <w:p>
            <w:r>
              <w:t>10.136.8.48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cocm-xgzkcp01</w:t>
            </w:r>
          </w:p>
        </w:tc>
        <w:tc>
          <w:tcPr>
            <w:tcW w:type="dxa" w:w="2880"/>
          </w:tcPr>
          <w:p>
            <w:r>
              <w:t>10.136.26.122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cocm-xgzkcp02</w:t>
            </w:r>
          </w:p>
        </w:tc>
        <w:tc>
          <w:tcPr>
            <w:tcW w:type="dxa" w:w="2880"/>
          </w:tcPr>
          <w:p>
            <w:r>
              <w:t>10.136.26.123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cocm-xgzkcp03</w:t>
            </w:r>
          </w:p>
        </w:tc>
        <w:tc>
          <w:tcPr>
            <w:tcW w:type="dxa" w:w="2880"/>
          </w:tcPr>
          <w:p>
            <w:r>
              <w:t>10.136.26.124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cocm-xgzkwp01</w:t>
            </w:r>
          </w:p>
        </w:tc>
        <w:tc>
          <w:tcPr>
            <w:tcW w:type="dxa" w:w="2880"/>
          </w:tcPr>
          <w:p>
            <w:r>
              <w:t>10.136.26.125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cocm-xgzkwp02</w:t>
            </w:r>
          </w:p>
        </w:tc>
        <w:tc>
          <w:tcPr>
            <w:tcW w:type="dxa" w:w="2880"/>
          </w:tcPr>
          <w:p>
            <w:r>
              <w:t>10.136.26.126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cocm-xgzkwp03</w:t>
            </w:r>
          </w:p>
        </w:tc>
        <w:tc>
          <w:tcPr>
            <w:tcW w:type="dxa" w:w="2880"/>
          </w:tcPr>
          <w:p>
            <w:r>
              <w:t>10.136.26.127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cocm-xgzkwp04</w:t>
            </w:r>
          </w:p>
        </w:tc>
        <w:tc>
          <w:tcPr>
            <w:tcW w:type="dxa" w:w="2880"/>
          </w:tcPr>
          <w:p>
            <w:r>
              <w:t>10.136.26.128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cocm-xgzkwp05</w:t>
            </w:r>
          </w:p>
        </w:tc>
        <w:tc>
          <w:tcPr>
            <w:tcW w:type="dxa" w:w="2880"/>
          </w:tcPr>
          <w:p>
            <w:r>
              <w:t>10.136.26.129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cocm-xgzkwp06</w:t>
            </w:r>
          </w:p>
        </w:tc>
        <w:tc>
          <w:tcPr>
            <w:tcW w:type="dxa" w:w="2880"/>
          </w:tcPr>
          <w:p>
            <w:r>
              <w:t>10.136.26.130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cop0-aiswbp01</w:t>
            </w:r>
          </w:p>
        </w:tc>
        <w:tc>
          <w:tcPr>
            <w:tcW w:type="dxa" w:w="2880"/>
          </w:tcPr>
          <w:p>
            <w:r>
              <w:t>10.132.61.60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cop0-aiswbp02</w:t>
            </w:r>
          </w:p>
        </w:tc>
        <w:tc>
          <w:tcPr>
            <w:tcW w:type="dxa" w:w="2880"/>
          </w:tcPr>
          <w:p>
            <w:r>
              <w:t>10.132.61.61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cop0-crmapp01</w:t>
            </w:r>
          </w:p>
        </w:tc>
        <w:tc>
          <w:tcPr>
            <w:tcW w:type="dxa" w:w="2880"/>
          </w:tcPr>
          <w:p>
            <w:r>
              <w:t>10.136.61.63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cop0-crmdbp01</w:t>
            </w:r>
          </w:p>
        </w:tc>
        <w:tc>
          <w:tcPr>
            <w:tcW w:type="dxa" w:w="2880"/>
          </w:tcPr>
          <w:p>
            <w:r>
              <w:t>10.136.63.63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cop0-aisapp01</w:t>
            </w:r>
          </w:p>
        </w:tc>
        <w:tc>
          <w:tcPr>
            <w:tcW w:type="dxa" w:w="2880"/>
          </w:tcPr>
          <w:p>
            <w:r>
              <w:t>10.136.61.60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cop0-aisapp02</w:t>
            </w:r>
          </w:p>
        </w:tc>
        <w:tc>
          <w:tcPr>
            <w:tcW w:type="dxa" w:w="2880"/>
          </w:tcPr>
          <w:p>
            <w:r>
              <w:t>10.136.61.61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cob0-spbapp01</w:t>
            </w:r>
          </w:p>
        </w:tc>
        <w:tc>
          <w:tcPr>
            <w:tcW w:type="dxa" w:w="2880"/>
          </w:tcPr>
          <w:p>
            <w:r>
              <w:t>10.136.71.6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cob0-spbapp02</w:t>
            </w:r>
          </w:p>
        </w:tc>
        <w:tc>
          <w:tcPr>
            <w:tcW w:type="dxa" w:w="2880"/>
          </w:tcPr>
          <w:p>
            <w:r>
              <w:t>10.136.71.7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ncl-kb-prd-intg-cdb001</w:t>
            </w:r>
          </w:p>
        </w:tc>
        <w:tc>
          <w:tcPr>
            <w:tcW w:type="dxa" w:w="2880"/>
          </w:tcPr>
          <w:p>
            <w:r>
              <w:t>10.140.22.70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ncl-kb-prd-intg-cdb002</w:t>
            </w:r>
          </w:p>
        </w:tc>
        <w:tc>
          <w:tcPr>
            <w:tcW w:type="dxa" w:w="2880"/>
          </w:tcPr>
          <w:p>
            <w:r>
              <w:t>10.140.22.71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ncl-npt-prd-intg-cdb001</w:t>
            </w:r>
          </w:p>
        </w:tc>
        <w:tc>
          <w:tcPr>
            <w:tcW w:type="dxa" w:w="2880"/>
          </w:tcPr>
          <w:p>
            <w:r>
              <w:t>10.140.19.70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ncl-npt-prd-intg-cdb002</w:t>
            </w:r>
          </w:p>
        </w:tc>
        <w:tc>
          <w:tcPr>
            <w:tcW w:type="dxa" w:w="2880"/>
          </w:tcPr>
          <w:p>
            <w:r>
              <w:t>10.140.19.71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com0-kbsapp0m</w:t>
            </w:r>
          </w:p>
        </w:tc>
        <w:tc>
          <w:tcPr>
            <w:tcW w:type="dxa" w:w="2880"/>
          </w:tcPr>
          <w:p>
            <w:r>
              <w:t>10.136.154.37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cocm-xgzapp0o</w:t>
            </w:r>
          </w:p>
        </w:tc>
        <w:tc>
          <w:tcPr>
            <w:tcW w:type="dxa" w:w="2880"/>
          </w:tcPr>
          <w:p>
            <w:r>
              <w:t>10.136.7.151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cocm-xgzapp0p</w:t>
            </w:r>
          </w:p>
        </w:tc>
        <w:tc>
          <w:tcPr>
            <w:tcW w:type="dxa" w:w="2880"/>
          </w:tcPr>
          <w:p>
            <w:r>
              <w:t>10.136.7.153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cocm-xgzapp0q</w:t>
            </w:r>
          </w:p>
        </w:tc>
        <w:tc>
          <w:tcPr>
            <w:tcW w:type="dxa" w:w="2880"/>
          </w:tcPr>
          <w:p>
            <w:r>
              <w:t>10.136.7.154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cocm-xgzapp0r</w:t>
            </w:r>
          </w:p>
        </w:tc>
        <w:tc>
          <w:tcPr>
            <w:tcW w:type="dxa" w:w="2880"/>
          </w:tcPr>
          <w:p>
            <w:r>
              <w:t>10.136.7.111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cob0-bnoapp15</w:t>
            </w:r>
          </w:p>
        </w:tc>
        <w:tc>
          <w:tcPr>
            <w:tcW w:type="dxa" w:w="2880"/>
          </w:tcPr>
          <w:p>
            <w:r>
              <w:t>10.136.71.68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cob0-bnoapp18</w:t>
            </w:r>
          </w:p>
        </w:tc>
        <w:tc>
          <w:tcPr>
            <w:tcW w:type="dxa" w:w="2880"/>
          </w:tcPr>
          <w:p>
            <w:r>
              <w:t>10.136.71.73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cos2-chtpkp01</w:t>
            </w:r>
          </w:p>
        </w:tc>
        <w:tc>
          <w:tcPr>
            <w:tcW w:type="dxa" w:w="2880"/>
          </w:tcPr>
          <w:p>
            <w:r>
              <w:t>10.136.167.38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cos2-chtpkp02</w:t>
            </w:r>
          </w:p>
        </w:tc>
        <w:tc>
          <w:tcPr>
            <w:tcW w:type="dxa" w:w="2880"/>
          </w:tcPr>
          <w:p>
            <w:r>
              <w:t>10.136.167.51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com0-kbsapp0n</w:t>
            </w:r>
          </w:p>
        </w:tc>
        <w:tc>
          <w:tcPr>
            <w:tcW w:type="dxa" w:w="2880"/>
          </w:tcPr>
          <w:p>
            <w:r>
              <w:t>10.132.154.78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com0-kbsapp0o</w:t>
            </w:r>
          </w:p>
        </w:tc>
        <w:tc>
          <w:tcPr>
            <w:tcW w:type="dxa" w:w="2880"/>
          </w:tcPr>
          <w:p>
            <w:r>
              <w:t>10.132.154.79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cocm-xgzdbp03</w:t>
            </w:r>
          </w:p>
        </w:tc>
        <w:tc>
          <w:tcPr>
            <w:tcW w:type="dxa" w:w="2880"/>
          </w:tcPr>
          <w:p>
            <w:r>
              <w:t>10.136.7.158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cocm-xgzdbp04</w:t>
            </w:r>
          </w:p>
        </w:tc>
        <w:tc>
          <w:tcPr>
            <w:tcW w:type="dxa" w:w="2880"/>
          </w:tcPr>
          <w:p>
            <w:r>
              <w:t>10.136.7.159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cob0-kgpapp04</w:t>
            </w:r>
          </w:p>
        </w:tc>
        <w:tc>
          <w:tcPr>
            <w:tcW w:type="dxa" w:w="2880"/>
          </w:tcPr>
          <w:p>
            <w:r>
              <w:t>10.136.71.78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cob0-kgpapp05</w:t>
            </w:r>
          </w:p>
        </w:tc>
        <w:tc>
          <w:tcPr>
            <w:tcW w:type="dxa" w:w="2880"/>
          </w:tcPr>
          <w:p>
            <w:r>
              <w:t>10.136.71.79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cob0-salkmp01</w:t>
            </w:r>
          </w:p>
        </w:tc>
        <w:tc>
          <w:tcPr>
            <w:tcW w:type="dxa" w:w="2880"/>
          </w:tcPr>
          <w:p>
            <w:r>
              <w:t>10.136.122.109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cob0-salkmp02</w:t>
            </w:r>
          </w:p>
        </w:tc>
        <w:tc>
          <w:tcPr>
            <w:tcW w:type="dxa" w:w="2880"/>
          </w:tcPr>
          <w:p>
            <w:r>
              <w:t>10.136.122.110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cos2-clbpkp01</w:t>
            </w:r>
          </w:p>
        </w:tc>
        <w:tc>
          <w:tcPr>
            <w:tcW w:type="dxa" w:w="2880"/>
          </w:tcPr>
          <w:p>
            <w:r>
              <w:t>10.136.167.41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cos2-clbpkp02</w:t>
            </w:r>
          </w:p>
        </w:tc>
        <w:tc>
          <w:tcPr>
            <w:tcW w:type="dxa" w:w="2880"/>
          </w:tcPr>
          <w:p>
            <w:r>
              <w:t>10.136.167.42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cos2-clbpkp03</w:t>
            </w:r>
          </w:p>
        </w:tc>
        <w:tc>
          <w:tcPr>
            <w:tcW w:type="dxa" w:w="2880"/>
          </w:tcPr>
          <w:p>
            <w:r>
              <w:t>10.136.167.43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cos2-clbpkp04</w:t>
            </w:r>
          </w:p>
        </w:tc>
        <w:tc>
          <w:tcPr>
            <w:tcW w:type="dxa" w:w="2880"/>
          </w:tcPr>
          <w:p>
            <w:r>
              <w:t>10.136.167.44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col0-cbtapp09</w:t>
            </w:r>
          </w:p>
        </w:tc>
        <w:tc>
          <w:tcPr>
            <w:tcW w:type="dxa" w:w="2880"/>
          </w:tcPr>
          <w:p>
            <w:r>
              <w:t>10.166.135.38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col0-cbtapp0a</w:t>
            </w:r>
          </w:p>
        </w:tc>
        <w:tc>
          <w:tcPr>
            <w:tcW w:type="dxa" w:w="2880"/>
          </w:tcPr>
          <w:p>
            <w:r>
              <w:t>10.166.135.39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col0-cbtapp0b</w:t>
            </w:r>
          </w:p>
        </w:tc>
        <w:tc>
          <w:tcPr>
            <w:tcW w:type="dxa" w:w="2880"/>
          </w:tcPr>
          <w:p>
            <w:r>
              <w:t>10.166.135.40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col0-cbtapp0c</w:t>
            </w:r>
          </w:p>
        </w:tc>
        <w:tc>
          <w:tcPr>
            <w:tcW w:type="dxa" w:w="2880"/>
          </w:tcPr>
          <w:p>
            <w:r>
              <w:t>10.166.135.41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cob0-sabdbp02</w:t>
            </w:r>
          </w:p>
        </w:tc>
        <w:tc>
          <w:tcPr>
            <w:tcW w:type="dxa" w:w="2880"/>
          </w:tcPr>
          <w:p>
            <w:r>
              <w:t>10.136.75.41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cocm-xgzapp0s</w:t>
            </w:r>
          </w:p>
        </w:tc>
        <w:tc>
          <w:tcPr>
            <w:tcW w:type="dxa" w:w="2880"/>
          </w:tcPr>
          <w:p>
            <w:r>
              <w:t>10.136.7.129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cocm-cweapp01</w:t>
            </w:r>
          </w:p>
        </w:tc>
        <w:tc>
          <w:tcPr>
            <w:tcW w:type="dxa" w:w="2880"/>
          </w:tcPr>
          <w:p>
            <w:r>
              <w:t>10.137.7.41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cocm-cweapp02</w:t>
            </w:r>
          </w:p>
        </w:tc>
        <w:tc>
          <w:tcPr>
            <w:tcW w:type="dxa" w:w="2880"/>
          </w:tcPr>
          <w:p>
            <w:r>
              <w:t>10.137.7.42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cob0-ccnapp0p</w:t>
            </w:r>
          </w:p>
        </w:tc>
        <w:tc>
          <w:tcPr>
            <w:tcW w:type="dxa" w:w="2880"/>
          </w:tcPr>
          <w:p>
            <w:r>
              <w:t>10.137.71.42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cob0-sasapp02</w:t>
            </w:r>
          </w:p>
        </w:tc>
        <w:tc>
          <w:tcPr>
            <w:tcW w:type="dxa" w:w="2880"/>
          </w:tcPr>
          <w:p>
            <w:r>
              <w:t>10.136.225.42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cocm-hdgapp05</w:t>
            </w:r>
          </w:p>
        </w:tc>
        <w:tc>
          <w:tcPr>
            <w:tcW w:type="dxa" w:w="2880"/>
          </w:tcPr>
          <w:p>
            <w:r>
              <w:t>10.133.7.37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cocm-hdgapp06</w:t>
            </w:r>
          </w:p>
        </w:tc>
        <w:tc>
          <w:tcPr>
            <w:tcW w:type="dxa" w:w="2880"/>
          </w:tcPr>
          <w:p>
            <w:r>
              <w:t>10.133.7.38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cocm-hdgapp03</w:t>
            </w:r>
          </w:p>
        </w:tc>
        <w:tc>
          <w:tcPr>
            <w:tcW w:type="dxa" w:w="2880"/>
          </w:tcPr>
          <w:p>
            <w:r>
              <w:t>10.132.7.37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cocm-hdgapp04</w:t>
            </w:r>
          </w:p>
        </w:tc>
        <w:tc>
          <w:tcPr>
            <w:tcW w:type="dxa" w:w="2880"/>
          </w:tcPr>
          <w:p>
            <w:r>
              <w:t>10.132.7.38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security365</w:t>
            </w:r>
          </w:p>
        </w:tc>
        <w:tc>
          <w:tcPr>
            <w:tcW w:type="dxa" w:w="2880"/>
          </w:tcPr>
          <w:p>
            <w:r>
              <w:t>10.140.255.93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security365-2</w:t>
            </w:r>
          </w:p>
        </w:tc>
        <w:tc>
          <w:tcPr>
            <w:tcW w:type="dxa" w:w="2880"/>
          </w:tcPr>
          <w:p>
            <w:r>
              <w:t>10.140.255.94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security365-3</w:t>
            </w:r>
          </w:p>
        </w:tc>
        <w:tc>
          <w:tcPr>
            <w:tcW w:type="dxa" w:w="2880"/>
          </w:tcPr>
          <w:p>
            <w:r>
              <w:t>10.140.255.95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fgtsido0</w:t>
            </w:r>
          </w:p>
        </w:tc>
        <w:tc>
          <w:tcPr>
            <w:tcW w:type="dxa" w:w="2880"/>
          </w:tcPr>
          <w:p>
            <w:r>
              <w:t>10.140.255.96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fgtsido1</w:t>
            </w:r>
          </w:p>
        </w:tc>
        <w:tc>
          <w:tcPr>
            <w:tcW w:type="dxa" w:w="2880"/>
          </w:tcPr>
          <w:p>
            <w:r>
              <w:t>10.140.255.97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fgtsdbo0</w:t>
            </w:r>
          </w:p>
        </w:tc>
        <w:tc>
          <w:tcPr>
            <w:tcW w:type="dxa" w:w="2880"/>
          </w:tcPr>
          <w:p>
            <w:r>
              <w:t>10.140.254.77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fgtsdbo1</w:t>
            </w:r>
          </w:p>
        </w:tc>
        <w:tc>
          <w:tcPr>
            <w:tcW w:type="dxa" w:w="2880"/>
          </w:tcPr>
          <w:p>
            <w:r>
              <w:t>10.140.254.78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paasmgr3(cob0-xopapp02)</w:t>
            </w:r>
          </w:p>
        </w:tc>
        <w:tc>
          <w:tcPr>
            <w:tcW w:type="dxa" w:w="2880"/>
          </w:tcPr>
          <w:p>
            <w:r>
              <w:t>10.137.225.10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oksmgmt05(cocm-ngcapp0k)</w:t>
            </w:r>
          </w:p>
        </w:tc>
        <w:tc>
          <w:tcPr>
            <w:tcW w:type="dxa" w:w="2880"/>
          </w:tcPr>
          <w:p>
            <w:r>
              <w:t>10.137.7.40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oksmgmt04(cocm-ngcapd0n)</w:t>
            </w:r>
          </w:p>
        </w:tc>
        <w:tc>
          <w:tcPr>
            <w:tcW w:type="dxa" w:w="2880"/>
          </w:tcPr>
          <w:p>
            <w:r>
              <w:t>10.134.7.136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oksmgmt03(cocm-ngcapd0m)</w:t>
            </w:r>
          </w:p>
        </w:tc>
        <w:tc>
          <w:tcPr>
            <w:tcW w:type="dxa" w:w="2880"/>
          </w:tcPr>
          <w:p>
            <w:r>
              <w:t>10.138.7.136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ssgkco01(kubectl-01)</w:t>
            </w:r>
          </w:p>
        </w:tc>
        <w:tc>
          <w:tcPr>
            <w:tcW w:type="dxa" w:w="2880"/>
          </w:tcPr>
          <w:p>
            <w:r>
              <w:t>100.70.0.89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ssgfso01(sftp-01)</w:t>
            </w:r>
          </w:p>
        </w:tc>
        <w:tc>
          <w:tcPr>
            <w:tcW w:type="dxa" w:w="2880"/>
          </w:tcPr>
          <w:p>
            <w:r>
              <w:t>100.70.0.20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ssgbto01(batch-01)</w:t>
            </w:r>
          </w:p>
        </w:tc>
        <w:tc>
          <w:tcPr>
            <w:tcW w:type="dxa" w:w="2880"/>
          </w:tcPr>
          <w:p>
            <w:r>
              <w:t>100.70.0.85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ssgaso01(fds-01) </w:t>
            </w:r>
          </w:p>
        </w:tc>
        <w:tc>
          <w:tcPr>
            <w:tcW w:type="dxa" w:w="2880"/>
          </w:tcPr>
          <w:p>
            <w:r>
              <w:t>100.70.0.91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ssgaso11(fds-analyze-01)</w:t>
            </w:r>
          </w:p>
        </w:tc>
        <w:tc>
          <w:tcPr>
            <w:tcW w:type="dxa" w:w="2880"/>
          </w:tcPr>
          <w:p>
            <w:r>
              <w:t>100.70.0.94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ssgoco01(ocr-01)</w:t>
            </w:r>
          </w:p>
        </w:tc>
        <w:tc>
          <w:tcPr>
            <w:tcW w:type="dxa" w:w="2880"/>
          </w:tcPr>
          <w:p>
            <w:r>
              <w:t>100.70.0.79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ssgfso02(sftp-02)</w:t>
            </w:r>
          </w:p>
        </w:tc>
        <w:tc>
          <w:tcPr>
            <w:tcW w:type="dxa" w:w="2880"/>
          </w:tcPr>
          <w:p>
            <w:r>
              <w:t>100.70.0.36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ssgbto02(batch-02)</w:t>
            </w:r>
          </w:p>
        </w:tc>
        <w:tc>
          <w:tcPr>
            <w:tcW w:type="dxa" w:w="2880"/>
          </w:tcPr>
          <w:p>
            <w:r>
              <w:t>100.70.0.177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ssgaso02(fds-02) </w:t>
            </w:r>
          </w:p>
        </w:tc>
        <w:tc>
          <w:tcPr>
            <w:tcW w:type="dxa" w:w="2880"/>
          </w:tcPr>
          <w:p>
            <w:r>
              <w:t>100.70.0.159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ssgaso13(fds-analyze-03)</w:t>
            </w:r>
          </w:p>
        </w:tc>
        <w:tc>
          <w:tcPr>
            <w:tcW w:type="dxa" w:w="2880"/>
          </w:tcPr>
          <w:p>
            <w:r>
              <w:t>100.70.0.167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ssgoco02(ocr-02)</w:t>
            </w:r>
          </w:p>
        </w:tc>
        <w:tc>
          <w:tcPr>
            <w:tcW w:type="dxa" w:w="2880"/>
          </w:tcPr>
          <w:p>
            <w:r>
              <w:t>100.70.0.148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cob0-hdspkp01</w:t>
            </w:r>
          </w:p>
        </w:tc>
        <w:tc>
          <w:tcPr>
            <w:tcW w:type="dxa" w:w="2880"/>
          </w:tcPr>
          <w:p>
            <w:r>
              <w:t>10.140.254.124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cob0-hdspkp02</w:t>
            </w:r>
          </w:p>
        </w:tc>
        <w:tc>
          <w:tcPr>
            <w:tcW w:type="dxa" w:w="2880"/>
          </w:tcPr>
          <w:p>
            <w:r>
              <w:t>10.140.254.125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cob0-hdspkp03</w:t>
            </w:r>
          </w:p>
        </w:tc>
        <w:tc>
          <w:tcPr>
            <w:tcW w:type="dxa" w:w="2880"/>
          </w:tcPr>
          <w:p>
            <w:r>
              <w:t>10.162.215.124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cob0-hdspkp04</w:t>
            </w:r>
          </w:p>
        </w:tc>
        <w:tc>
          <w:tcPr>
            <w:tcW w:type="dxa" w:w="2880"/>
          </w:tcPr>
          <w:p>
            <w:r>
              <w:t>10.162.215.125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cocm-npswbp01</w:t>
            </w:r>
          </w:p>
        </w:tc>
        <w:tc>
          <w:tcPr>
            <w:tcW w:type="dxa" w:w="2880"/>
          </w:tcPr>
          <w:p>
            <w:r>
              <w:t>10.132.7.88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cocm-npswbp02</w:t>
            </w:r>
          </w:p>
        </w:tc>
        <w:tc>
          <w:tcPr>
            <w:tcW w:type="dxa" w:w="2880"/>
          </w:tcPr>
          <w:p>
            <w:r>
              <w:t>10.132.7.89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cocm-npsapp01</w:t>
            </w:r>
          </w:p>
        </w:tc>
        <w:tc>
          <w:tcPr>
            <w:tcW w:type="dxa" w:w="2880"/>
          </w:tcPr>
          <w:p>
            <w:r>
              <w:t>10.136.7.155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cocm-npsapp02</w:t>
            </w:r>
          </w:p>
        </w:tc>
        <w:tc>
          <w:tcPr>
            <w:tcW w:type="dxa" w:w="2880"/>
          </w:tcPr>
          <w:p>
            <w:r>
              <w:t>10.136.7.156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cocm-npsapp04</w:t>
            </w:r>
          </w:p>
        </w:tc>
        <w:tc>
          <w:tcPr>
            <w:tcW w:type="dxa" w:w="2880"/>
          </w:tcPr>
          <w:p>
            <w:r>
              <w:t>10.136.7.164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cocm-npsapp05</w:t>
            </w:r>
          </w:p>
        </w:tc>
        <w:tc>
          <w:tcPr>
            <w:tcW w:type="dxa" w:w="2880"/>
          </w:tcPr>
          <w:p>
            <w:r>
              <w:t>10.136.7.110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cocm-npsdbp01</w:t>
            </w:r>
          </w:p>
        </w:tc>
        <w:tc>
          <w:tcPr>
            <w:tcW w:type="dxa" w:w="2880"/>
          </w:tcPr>
          <w:p>
            <w:r>
              <w:t>10.136.11.61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cocm-npsdbp02</w:t>
            </w:r>
          </w:p>
        </w:tc>
        <w:tc>
          <w:tcPr>
            <w:tcW w:type="dxa" w:w="2880"/>
          </w:tcPr>
          <w:p>
            <w:r>
              <w:t>10.136.11.62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cob0-kejkcp0e</w:t>
            </w:r>
          </w:p>
        </w:tc>
        <w:tc>
          <w:tcPr>
            <w:tcW w:type="dxa" w:w="2880"/>
          </w:tcPr>
          <w:p>
            <w:r>
              <w:t>10.137.122.91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cob0-kejkcp0f</w:t>
            </w:r>
          </w:p>
        </w:tc>
        <w:tc>
          <w:tcPr>
            <w:tcW w:type="dxa" w:w="2880"/>
          </w:tcPr>
          <w:p>
            <w:r>
              <w:t>10.137.122.92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cob0-kejkcp0g</w:t>
            </w:r>
          </w:p>
        </w:tc>
        <w:tc>
          <w:tcPr>
            <w:tcW w:type="dxa" w:w="2880"/>
          </w:tcPr>
          <w:p>
            <w:r>
              <w:t>10.137.122.93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cob0-kejkwp0j</w:t>
            </w:r>
          </w:p>
        </w:tc>
        <w:tc>
          <w:tcPr>
            <w:tcW w:type="dxa" w:w="2880"/>
          </w:tcPr>
          <w:p>
            <w:r>
              <w:t>10.137.122.94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cob0-kejkwp0k</w:t>
            </w:r>
          </w:p>
        </w:tc>
        <w:tc>
          <w:tcPr>
            <w:tcW w:type="dxa" w:w="2880"/>
          </w:tcPr>
          <w:p>
            <w:r>
              <w:t>10.137.122.95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cob0-kejkwp0l</w:t>
            </w:r>
          </w:p>
        </w:tc>
        <w:tc>
          <w:tcPr>
            <w:tcW w:type="dxa" w:w="2880"/>
          </w:tcPr>
          <w:p>
            <w:r>
              <w:t>10.137.122.96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cob0-kejkwp0m</w:t>
            </w:r>
          </w:p>
        </w:tc>
        <w:tc>
          <w:tcPr>
            <w:tcW w:type="dxa" w:w="2880"/>
          </w:tcPr>
          <w:p>
            <w:r>
              <w:t>10.137.122.97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cob0-ccnapp0z</w:t>
            </w:r>
          </w:p>
        </w:tc>
        <w:tc>
          <w:tcPr>
            <w:tcW w:type="dxa" w:w="2880"/>
          </w:tcPr>
          <w:p>
            <w:r>
              <w:t>10.136.71.141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cob0-ccnapp10</w:t>
            </w:r>
          </w:p>
        </w:tc>
        <w:tc>
          <w:tcPr>
            <w:tcW w:type="dxa" w:w="2880"/>
          </w:tcPr>
          <w:p>
            <w:r>
              <w:t>10.136.71.142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cob0-ccnapp11</w:t>
            </w:r>
          </w:p>
        </w:tc>
        <w:tc>
          <w:tcPr>
            <w:tcW w:type="dxa" w:w="2880"/>
          </w:tcPr>
          <w:p>
            <w:r>
              <w:t>10.136.71.143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cob0-ccnapp12</w:t>
            </w:r>
          </w:p>
        </w:tc>
        <w:tc>
          <w:tcPr>
            <w:tcW w:type="dxa" w:w="2880"/>
          </w:tcPr>
          <w:p>
            <w:r>
              <w:t>10.136.71.150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cob0-ccnapp13</w:t>
            </w:r>
          </w:p>
        </w:tc>
        <w:tc>
          <w:tcPr>
            <w:tcW w:type="dxa" w:w="2880"/>
          </w:tcPr>
          <w:p>
            <w:r>
              <w:t>10.136.71.151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cob0-ccnapp14</w:t>
            </w:r>
          </w:p>
        </w:tc>
        <w:tc>
          <w:tcPr>
            <w:tcW w:type="dxa" w:w="2880"/>
          </w:tcPr>
          <w:p>
            <w:r>
              <w:t>10.136.71.152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cob0-tamapp01</w:t>
            </w:r>
          </w:p>
        </w:tc>
        <w:tc>
          <w:tcPr>
            <w:tcW w:type="dxa" w:w="2880"/>
          </w:tcPr>
          <w:p>
            <w:r>
              <w:t>10.136.7.161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cob0-tamapp02</w:t>
            </w:r>
          </w:p>
        </w:tc>
        <w:tc>
          <w:tcPr>
            <w:tcW w:type="dxa" w:w="2880"/>
          </w:tcPr>
          <w:p>
            <w:r>
              <w:t>10.136.7.162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cob0-xhaapp02</w:t>
            </w:r>
          </w:p>
        </w:tc>
        <w:tc>
          <w:tcPr>
            <w:tcW w:type="dxa" w:w="2880"/>
          </w:tcPr>
          <w:p>
            <w:r>
              <w:t>10.136.225.31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cocm-ngctso01</w:t>
            </w:r>
          </w:p>
        </w:tc>
        <w:tc>
          <w:tcPr>
            <w:tcW w:type="dxa" w:w="2880"/>
          </w:tcPr>
          <w:p>
            <w:r>
              <w:t>10.136.225.32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cocm-npsapp06</w:t>
            </w:r>
          </w:p>
        </w:tc>
        <w:tc>
          <w:tcPr>
            <w:tcW w:type="dxa" w:w="2880"/>
          </w:tcPr>
          <w:p>
            <w:r>
              <w:t>10.136.7.157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cob0-mccapp0c</w:t>
            </w:r>
          </w:p>
        </w:tc>
        <w:tc>
          <w:tcPr>
            <w:tcW w:type="dxa" w:w="2880"/>
          </w:tcPr>
          <w:p>
            <w:r>
              <w:t>10.137.71.74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cob0-kejkwp0n</w:t>
            </w:r>
          </w:p>
        </w:tc>
        <w:tc>
          <w:tcPr>
            <w:tcW w:type="dxa" w:w="2880"/>
          </w:tcPr>
          <w:p>
            <w:r>
              <w:t>10.137.122.98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mccspr31</w:t>
            </w:r>
          </w:p>
        </w:tc>
        <w:tc>
          <w:tcPr>
            <w:tcW w:type="dxa" w:w="2880"/>
          </w:tcPr>
          <w:p>
            <w:r>
              <w:t>10.137.8.201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cob0-tbgapp01</w:t>
            </w:r>
          </w:p>
        </w:tc>
        <w:tc>
          <w:tcPr>
            <w:tcW w:type="dxa" w:w="2880"/>
          </w:tcPr>
          <w:p>
            <w:r>
              <w:t>10.136.71.86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cob0-tbgapp02</w:t>
            </w:r>
          </w:p>
        </w:tc>
        <w:tc>
          <w:tcPr>
            <w:tcW w:type="dxa" w:w="2880"/>
          </w:tcPr>
          <w:p>
            <w:r>
              <w:t>10.136.71.87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cob0-tbdwbp02</w:t>
            </w:r>
          </w:p>
        </w:tc>
        <w:tc>
          <w:tcPr>
            <w:tcW w:type="dxa" w:w="2880"/>
          </w:tcPr>
          <w:p>
            <w:r>
              <w:t>10.136.8.190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cob0-hdsapp22</w:t>
            </w:r>
          </w:p>
        </w:tc>
        <w:tc>
          <w:tcPr>
            <w:tcW w:type="dxa" w:w="2880"/>
          </w:tcPr>
          <w:p>
            <w:r>
              <w:t>10.162.215.53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mccspo31</w:t>
            </w:r>
          </w:p>
        </w:tc>
        <w:tc>
          <w:tcPr>
            <w:tcW w:type="dxa" w:w="2880"/>
          </w:tcPr>
          <w:p>
            <w:r>
              <w:t>10.136.8.201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mccspo32</w:t>
            </w:r>
          </w:p>
        </w:tc>
        <w:tc>
          <w:tcPr>
            <w:tcW w:type="dxa" w:w="2880"/>
          </w:tcPr>
          <w:p>
            <w:r>
              <w:t>10.136.8.202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cob0-sasapp03</w:t>
            </w:r>
          </w:p>
        </w:tc>
        <w:tc>
          <w:tcPr>
            <w:tcW w:type="dxa" w:w="2880"/>
          </w:tcPr>
          <w:p>
            <w:r>
              <w:t>10.136.225.43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cob0-sasapp04</w:t>
            </w:r>
          </w:p>
        </w:tc>
        <w:tc>
          <w:tcPr>
            <w:tcW w:type="dxa" w:w="2880"/>
          </w:tcPr>
          <w:p>
            <w:r>
              <w:t>10.136.225.44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cob0-mccwbp01</w:t>
            </w:r>
          </w:p>
        </w:tc>
        <w:tc>
          <w:tcPr>
            <w:tcW w:type="dxa" w:w="2880"/>
          </w:tcPr>
          <w:p>
            <w:r>
              <w:t>10.133.7.81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cob0-mccwsp01</w:t>
            </w:r>
          </w:p>
        </w:tc>
        <w:tc>
          <w:tcPr>
            <w:tcW w:type="dxa" w:w="2880"/>
          </w:tcPr>
          <w:p>
            <w:r>
              <w:t>10.137.7.82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cob0-mccapp0b</w:t>
            </w:r>
          </w:p>
        </w:tc>
        <w:tc>
          <w:tcPr>
            <w:tcW w:type="dxa" w:w="2880"/>
          </w:tcPr>
          <w:p>
            <w:r>
              <w:t>10.137.7.83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cocm-xgzkcp04</w:t>
            </w:r>
          </w:p>
        </w:tc>
        <w:tc>
          <w:tcPr>
            <w:tcW w:type="dxa" w:w="2880"/>
          </w:tcPr>
          <w:p>
            <w:r>
              <w:t>10.136.26.165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cocm-xgzkcp05</w:t>
            </w:r>
          </w:p>
        </w:tc>
        <w:tc>
          <w:tcPr>
            <w:tcW w:type="dxa" w:w="2880"/>
          </w:tcPr>
          <w:p>
            <w:r>
              <w:t>10.136.26.166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cocm-xgzkcp06</w:t>
            </w:r>
          </w:p>
        </w:tc>
        <w:tc>
          <w:tcPr>
            <w:tcW w:type="dxa" w:w="2880"/>
          </w:tcPr>
          <w:p>
            <w:r>
              <w:t>10.136.26.167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cocm-xgzkwp07</w:t>
            </w:r>
          </w:p>
        </w:tc>
        <w:tc>
          <w:tcPr>
            <w:tcW w:type="dxa" w:w="2880"/>
          </w:tcPr>
          <w:p>
            <w:r>
              <w:t>10.136.26.168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cocm-xgzkwp08</w:t>
            </w:r>
          </w:p>
        </w:tc>
        <w:tc>
          <w:tcPr>
            <w:tcW w:type="dxa" w:w="2880"/>
          </w:tcPr>
          <w:p>
            <w:r>
              <w:t>10.136.26.169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cocm-xgzkwp09</w:t>
            </w:r>
          </w:p>
        </w:tc>
        <w:tc>
          <w:tcPr>
            <w:tcW w:type="dxa" w:w="2880"/>
          </w:tcPr>
          <w:p>
            <w:r>
              <w:t>10.136.26.170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cocm-xgzkwp0a</w:t>
            </w:r>
          </w:p>
        </w:tc>
        <w:tc>
          <w:tcPr>
            <w:tcW w:type="dxa" w:w="2880"/>
          </w:tcPr>
          <w:p>
            <w:r>
              <w:t>10.136.26.171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cocm-xgzkwp0b</w:t>
            </w:r>
          </w:p>
        </w:tc>
        <w:tc>
          <w:tcPr>
            <w:tcW w:type="dxa" w:w="2880"/>
          </w:tcPr>
          <w:p>
            <w:r>
              <w:t>10.136.26.172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con4-glcwbp02</w:t>
            </w:r>
          </w:p>
        </w:tc>
        <w:tc>
          <w:tcPr>
            <w:tcW w:type="dxa" w:w="2880"/>
          </w:tcPr>
          <w:p>
            <w:r>
              <w:t>10.136.7.167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ssgaso12(fds-analyze-02)</w:t>
            </w:r>
          </w:p>
        </w:tc>
        <w:tc>
          <w:tcPr>
            <w:tcW w:type="dxa" w:w="2880"/>
          </w:tcPr>
          <w:p>
            <w:r>
              <w:t>100.70.1.88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cocm-aicapp01</w:t>
            </w:r>
          </w:p>
        </w:tc>
        <w:tc>
          <w:tcPr>
            <w:tcW w:type="dxa" w:w="2880"/>
          </w:tcPr>
          <w:p>
            <w:r>
              <w:t>10.136.7.172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cocm-aicapp02</w:t>
            </w:r>
          </w:p>
        </w:tc>
        <w:tc>
          <w:tcPr>
            <w:tcW w:type="dxa" w:w="2880"/>
          </w:tcPr>
          <w:p>
            <w:r>
              <w:t>10.136.7.173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cocm-npsapp03</w:t>
            </w:r>
          </w:p>
        </w:tc>
        <w:tc>
          <w:tcPr>
            <w:tcW w:type="dxa" w:w="2880"/>
          </w:tcPr>
          <w:p>
            <w:r>
              <w:t>10.136.7.163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testansiblehostname</w:t>
            </w:r>
          </w:p>
        </w:tc>
        <w:tc>
          <w:tcPr>
            <w:tcW w:type="dxa" w:w="2880"/>
          </w:tcPr>
          <w:p>
            <w:r>
              <w:t>10.143.63.203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com0-kbsapp0p</w:t>
            </w:r>
          </w:p>
        </w:tc>
        <w:tc>
          <w:tcPr>
            <w:tcW w:type="dxa" w:w="2880"/>
          </w:tcPr>
          <w:p>
            <w:r>
              <w:t>10.136.154.182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cocm-mgcapp05</w:t>
            </w:r>
          </w:p>
        </w:tc>
        <w:tc>
          <w:tcPr>
            <w:tcW w:type="dxa" w:w="2880"/>
          </w:tcPr>
          <w:p>
            <w:r>
              <w:t>10.136.7.76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cocm-mgcapp06</w:t>
            </w:r>
          </w:p>
        </w:tc>
        <w:tc>
          <w:tcPr>
            <w:tcW w:type="dxa" w:w="2880"/>
          </w:tcPr>
          <w:p>
            <w:r>
              <w:t>10.136.7.77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cocm-mgcdbp01</w:t>
            </w:r>
          </w:p>
        </w:tc>
        <w:tc>
          <w:tcPr>
            <w:tcW w:type="dxa" w:w="2880"/>
          </w:tcPr>
          <w:p>
            <w:r>
              <w:t>10.136.7.78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cocm-mgcdbp02</w:t>
            </w:r>
          </w:p>
        </w:tc>
        <w:tc>
          <w:tcPr>
            <w:tcW w:type="dxa" w:w="2880"/>
          </w:tcPr>
          <w:p>
            <w:r>
              <w:t>10.136.7.79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cob0-sasapp01</w:t>
            </w:r>
          </w:p>
        </w:tc>
        <w:tc>
          <w:tcPr>
            <w:tcW w:type="dxa" w:w="2880"/>
          </w:tcPr>
          <w:p>
            <w:r>
              <w:t>10.136.226.110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cocm-bnrdbp02</w:t>
            </w:r>
          </w:p>
        </w:tc>
        <w:tc>
          <w:tcPr>
            <w:tcW w:type="dxa" w:w="2880"/>
          </w:tcPr>
          <w:p>
            <w:r>
              <w:t>10.136.7.143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cocm-bnrdbp01</w:t>
            </w:r>
          </w:p>
        </w:tc>
        <w:tc>
          <w:tcPr>
            <w:tcW w:type="dxa" w:w="2880"/>
          </w:tcPr>
          <w:p>
            <w:r>
              <w:t>10.136.7.142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cob0-ccnwbp03</w:t>
            </w:r>
          </w:p>
        </w:tc>
        <w:tc>
          <w:tcPr>
            <w:tcW w:type="dxa" w:w="2880"/>
          </w:tcPr>
          <w:p>
            <w:r>
              <w:t>10.132.71.38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cob0-ccnwbp04</w:t>
            </w:r>
          </w:p>
        </w:tc>
        <w:tc>
          <w:tcPr>
            <w:tcW w:type="dxa" w:w="2880"/>
          </w:tcPr>
          <w:p>
            <w:r>
              <w:t>10.132.71.39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cob0-ccnwbp05</w:t>
            </w:r>
          </w:p>
        </w:tc>
        <w:tc>
          <w:tcPr>
            <w:tcW w:type="dxa" w:w="2880"/>
          </w:tcPr>
          <w:p>
            <w:r>
              <w:t>10.132.71.41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cob0-ccnwbp06</w:t>
            </w:r>
          </w:p>
        </w:tc>
        <w:tc>
          <w:tcPr>
            <w:tcW w:type="dxa" w:w="2880"/>
          </w:tcPr>
          <w:p>
            <w:r>
              <w:t>10.132.71.42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cob0-ccnwbp01</w:t>
            </w:r>
          </w:p>
        </w:tc>
        <w:tc>
          <w:tcPr>
            <w:tcW w:type="dxa" w:w="2880"/>
          </w:tcPr>
          <w:p>
            <w:r>
              <w:t>10.136.71.148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cob0-ccnwbp02</w:t>
            </w:r>
          </w:p>
        </w:tc>
        <w:tc>
          <w:tcPr>
            <w:tcW w:type="dxa" w:w="2880"/>
          </w:tcPr>
          <w:p>
            <w:r>
              <w:t>10.136.71.149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cob0-ccnwbp07</w:t>
            </w:r>
          </w:p>
        </w:tc>
        <w:tc>
          <w:tcPr>
            <w:tcW w:type="dxa" w:w="2880"/>
          </w:tcPr>
          <w:p>
            <w:r>
              <w:t>10.133.71.31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cob0-ccnwbp08</w:t>
            </w:r>
          </w:p>
        </w:tc>
        <w:tc>
          <w:tcPr>
            <w:tcW w:type="dxa" w:w="2880"/>
          </w:tcPr>
          <w:p>
            <w:r>
              <w:t>10.133.71.32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cob0-ccnwbp09</w:t>
            </w:r>
          </w:p>
        </w:tc>
        <w:tc>
          <w:tcPr>
            <w:tcW w:type="dxa" w:w="2880"/>
          </w:tcPr>
          <w:p>
            <w:r>
              <w:t>10.133.71.33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cob0-ccnwbp0a</w:t>
            </w:r>
          </w:p>
        </w:tc>
        <w:tc>
          <w:tcPr>
            <w:tcW w:type="dxa" w:w="2880"/>
          </w:tcPr>
          <w:p>
            <w:r>
              <w:t>10.133.71.34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cob0-ccnwbp0b</w:t>
            </w:r>
          </w:p>
        </w:tc>
        <w:tc>
          <w:tcPr>
            <w:tcW w:type="dxa" w:w="2880"/>
          </w:tcPr>
          <w:p>
            <w:r>
              <w:t>10.137.71.47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cob0-ccnwbp0c</w:t>
            </w:r>
          </w:p>
        </w:tc>
        <w:tc>
          <w:tcPr>
            <w:tcW w:type="dxa" w:w="2880"/>
          </w:tcPr>
          <w:p>
            <w:r>
              <w:t>10.137.71.48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cocm-saaapp03</w:t>
            </w:r>
          </w:p>
        </w:tc>
        <w:tc>
          <w:tcPr>
            <w:tcW w:type="dxa" w:w="2880"/>
          </w:tcPr>
          <w:p>
            <w:r>
              <w:t>10.136.7.108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cocm-saaapp04</w:t>
            </w:r>
          </w:p>
        </w:tc>
        <w:tc>
          <w:tcPr>
            <w:tcW w:type="dxa" w:w="2880"/>
          </w:tcPr>
          <w:p>
            <w:r>
              <w:t>10.136.7.97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cocm-saadbp01</w:t>
            </w:r>
          </w:p>
        </w:tc>
        <w:tc>
          <w:tcPr>
            <w:tcW w:type="dxa" w:w="2880"/>
          </w:tcPr>
          <w:p>
            <w:r>
              <w:t>10.136.7.99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cocm-saadbp02</w:t>
            </w:r>
          </w:p>
        </w:tc>
        <w:tc>
          <w:tcPr>
            <w:tcW w:type="dxa" w:w="2880"/>
          </w:tcPr>
          <w:p>
            <w:r>
              <w:t>10.136.7.107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cocm-hdodbp05</w:t>
            </w:r>
          </w:p>
        </w:tc>
        <w:tc>
          <w:tcPr>
            <w:tcW w:type="dxa" w:w="2880"/>
          </w:tcPr>
          <w:p>
            <w:r>
              <w:t>10.136.11.70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cocm-xgzapp0z</w:t>
            </w:r>
          </w:p>
        </w:tc>
        <w:tc>
          <w:tcPr>
            <w:tcW w:type="dxa" w:w="2880"/>
          </w:tcPr>
          <w:p>
            <w:r>
              <w:t>10.136.8.52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cob0-hrtmproxyo01</w:t>
            </w:r>
          </w:p>
        </w:tc>
        <w:tc>
          <w:tcPr>
            <w:tcW w:type="dxa" w:w="2880"/>
          </w:tcPr>
          <w:p>
            <w:r>
              <w:t>10.136.71.82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cob0-kxbapp02</w:t>
            </w:r>
          </w:p>
        </w:tc>
        <w:tc>
          <w:tcPr>
            <w:tcW w:type="dxa" w:w="2880"/>
          </w:tcPr>
          <w:p>
            <w:r>
              <w:t>10.136.71.145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cob0-hrtmproxyo02</w:t>
            </w:r>
          </w:p>
        </w:tc>
        <w:tc>
          <w:tcPr>
            <w:tcW w:type="dxa" w:w="2880"/>
          </w:tcPr>
          <w:p>
            <w:r>
              <w:t>10.136.71.83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cob0-kxbapp01</w:t>
            </w:r>
          </w:p>
        </w:tc>
        <w:tc>
          <w:tcPr>
            <w:tcW w:type="dxa" w:w="2880"/>
          </w:tcPr>
          <w:p>
            <w:r>
              <w:t>10.136.71.144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cob0-kgqapp02</w:t>
            </w:r>
          </w:p>
        </w:tc>
        <w:tc>
          <w:tcPr>
            <w:tcW w:type="dxa" w:w="2880"/>
          </w:tcPr>
          <w:p>
            <w:r>
              <w:t>10.136.71.171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cob0-kgqapp03</w:t>
            </w:r>
          </w:p>
        </w:tc>
        <w:tc>
          <w:tcPr>
            <w:tcW w:type="dxa" w:w="2880"/>
          </w:tcPr>
          <w:p>
            <w:r>
              <w:t>10.136.71.172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cob0-kgqapp04</w:t>
            </w:r>
          </w:p>
        </w:tc>
        <w:tc>
          <w:tcPr>
            <w:tcW w:type="dxa" w:w="2880"/>
          </w:tcPr>
          <w:p>
            <w:r>
              <w:t>10.136.71.173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cob0-kgqapp05</w:t>
            </w:r>
          </w:p>
        </w:tc>
        <w:tc>
          <w:tcPr>
            <w:tcW w:type="dxa" w:w="2880"/>
          </w:tcPr>
          <w:p>
            <w:r>
              <w:t>10.136.71.174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cocm-pmaapp05</w:t>
            </w:r>
          </w:p>
        </w:tc>
        <w:tc>
          <w:tcPr>
            <w:tcW w:type="dxa" w:w="2880"/>
          </w:tcPr>
          <w:p>
            <w:r>
              <w:t>10.140.254.131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cocm-pmaapp06</w:t>
            </w:r>
          </w:p>
        </w:tc>
        <w:tc>
          <w:tcPr>
            <w:tcW w:type="dxa" w:w="2880"/>
          </w:tcPr>
          <w:p>
            <w:r>
              <w:t>10.140.254.132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cocm-pmadbp03</w:t>
            </w:r>
          </w:p>
        </w:tc>
        <w:tc>
          <w:tcPr>
            <w:tcW w:type="dxa" w:w="2880"/>
          </w:tcPr>
          <w:p>
            <w:r>
              <w:t>10.140.254.133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cocm-pmadbp04</w:t>
            </w:r>
          </w:p>
        </w:tc>
        <w:tc>
          <w:tcPr>
            <w:tcW w:type="dxa" w:w="2880"/>
          </w:tcPr>
          <w:p>
            <w:r>
              <w:t>10.140.254.134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cob0-vazwbp01</w:t>
            </w:r>
          </w:p>
        </w:tc>
        <w:tc>
          <w:tcPr>
            <w:tcW w:type="dxa" w:w="2880"/>
          </w:tcPr>
          <w:p>
            <w:r>
              <w:t>10.136.71.153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cob0-vazwbp02</w:t>
            </w:r>
          </w:p>
        </w:tc>
        <w:tc>
          <w:tcPr>
            <w:tcW w:type="dxa" w:w="2880"/>
          </w:tcPr>
          <w:p>
            <w:r>
              <w:t>10.136.71.154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cob0-blpwbp01</w:t>
            </w:r>
          </w:p>
        </w:tc>
        <w:tc>
          <w:tcPr>
            <w:tcW w:type="dxa" w:w="2880"/>
          </w:tcPr>
          <w:p>
            <w:r>
              <w:t>10.140.255.203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cob0-blpwbp02</w:t>
            </w:r>
          </w:p>
        </w:tc>
        <w:tc>
          <w:tcPr>
            <w:tcW w:type="dxa" w:w="2880"/>
          </w:tcPr>
          <w:p>
            <w:r>
              <w:t>10.140.255.204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cob0-blpapp01</w:t>
            </w:r>
          </w:p>
        </w:tc>
        <w:tc>
          <w:tcPr>
            <w:tcW w:type="dxa" w:w="2880"/>
          </w:tcPr>
          <w:p>
            <w:r>
              <w:t>10.136.7.182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con4-klgwbp01</w:t>
            </w:r>
          </w:p>
        </w:tc>
        <w:tc>
          <w:tcPr>
            <w:tcW w:type="dxa" w:w="2880"/>
          </w:tcPr>
          <w:p>
            <w:r>
              <w:t>10.162.165.50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con4-klgwbp02</w:t>
            </w:r>
          </w:p>
        </w:tc>
        <w:tc>
          <w:tcPr>
            <w:tcW w:type="dxa" w:w="2880"/>
          </w:tcPr>
          <w:p>
            <w:r>
              <w:t>10.162.165.51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con4-klgdbp01</w:t>
            </w:r>
          </w:p>
        </w:tc>
        <w:tc>
          <w:tcPr>
            <w:tcW w:type="dxa" w:w="2880"/>
          </w:tcPr>
          <w:p>
            <w:r>
              <w:t>10.166.167.52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con4-klgwsp01</w:t>
            </w:r>
          </w:p>
        </w:tc>
        <w:tc>
          <w:tcPr>
            <w:tcW w:type="dxa" w:w="2880"/>
          </w:tcPr>
          <w:p>
            <w:r>
              <w:t>10.166.165.53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con4-klgwsp02</w:t>
            </w:r>
          </w:p>
        </w:tc>
        <w:tc>
          <w:tcPr>
            <w:tcW w:type="dxa" w:w="2880"/>
          </w:tcPr>
          <w:p>
            <w:r>
              <w:t>10.166.165.54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con4-klgwsp03</w:t>
            </w:r>
          </w:p>
        </w:tc>
        <w:tc>
          <w:tcPr>
            <w:tcW w:type="dxa" w:w="2880"/>
          </w:tcPr>
          <w:p>
            <w:r>
              <w:t>10.166.165.55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con4-klgwsp04</w:t>
            </w:r>
          </w:p>
        </w:tc>
        <w:tc>
          <w:tcPr>
            <w:tcW w:type="dxa" w:w="2880"/>
          </w:tcPr>
          <w:p>
            <w:r>
              <w:t>10.166.165.56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con4-klgwsp05</w:t>
            </w:r>
          </w:p>
        </w:tc>
        <w:tc>
          <w:tcPr>
            <w:tcW w:type="dxa" w:w="2880"/>
          </w:tcPr>
          <w:p>
            <w:r>
              <w:t>10.166.165.57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cocm-klcapp01</w:t>
            </w:r>
          </w:p>
        </w:tc>
        <w:tc>
          <w:tcPr>
            <w:tcW w:type="dxa" w:w="2880"/>
          </w:tcPr>
          <w:p>
            <w:r>
              <w:t>10.136.7.137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cocm-klcapp02</w:t>
            </w:r>
          </w:p>
        </w:tc>
        <w:tc>
          <w:tcPr>
            <w:tcW w:type="dxa" w:w="2880"/>
          </w:tcPr>
          <w:p>
            <w:r>
              <w:t>10.136.7.138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cob0-bfdwbp01</w:t>
            </w:r>
          </w:p>
        </w:tc>
        <w:tc>
          <w:tcPr>
            <w:tcW w:type="dxa" w:w="2880"/>
          </w:tcPr>
          <w:p>
            <w:r>
              <w:t>10.136.71.31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cob0-bfdwbp02</w:t>
            </w:r>
          </w:p>
        </w:tc>
        <w:tc>
          <w:tcPr>
            <w:tcW w:type="dxa" w:w="2880"/>
          </w:tcPr>
          <w:p>
            <w:r>
              <w:t>10.136.71.32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cob0-mccwbp02</w:t>
            </w:r>
          </w:p>
        </w:tc>
        <w:tc>
          <w:tcPr>
            <w:tcW w:type="dxa" w:w="2880"/>
          </w:tcPr>
          <w:p>
            <w:r>
              <w:t>10.132.7.31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cob0-mccwbp03</w:t>
            </w:r>
          </w:p>
        </w:tc>
        <w:tc>
          <w:tcPr>
            <w:tcW w:type="dxa" w:w="2880"/>
          </w:tcPr>
          <w:p>
            <w:r>
              <w:t>10.132.7.32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cob0-mccapp0k</w:t>
            </w:r>
          </w:p>
        </w:tc>
        <w:tc>
          <w:tcPr>
            <w:tcW w:type="dxa" w:w="2880"/>
          </w:tcPr>
          <w:p>
            <w:r>
              <w:t>10.136.71.114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cob0-mccapp0l</w:t>
            </w:r>
          </w:p>
        </w:tc>
        <w:tc>
          <w:tcPr>
            <w:tcW w:type="dxa" w:w="2880"/>
          </w:tcPr>
          <w:p>
            <w:r>
              <w:t>10.136.71.115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cob0-mccapp0d</w:t>
            </w:r>
          </w:p>
        </w:tc>
        <w:tc>
          <w:tcPr>
            <w:tcW w:type="dxa" w:w="2880"/>
          </w:tcPr>
          <w:p>
            <w:r>
              <w:t>10.136.7.57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cob0-mccapp0e</w:t>
            </w:r>
          </w:p>
        </w:tc>
        <w:tc>
          <w:tcPr>
            <w:tcW w:type="dxa" w:w="2880"/>
          </w:tcPr>
          <w:p>
            <w:r>
              <w:t>10.136.7.58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cob0-ccnapp15</w:t>
            </w:r>
          </w:p>
        </w:tc>
        <w:tc>
          <w:tcPr>
            <w:tcW w:type="dxa" w:w="2880"/>
          </w:tcPr>
          <w:p>
            <w:r>
              <w:t>10.136.71.130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cob0-ccnapp16</w:t>
            </w:r>
          </w:p>
        </w:tc>
        <w:tc>
          <w:tcPr>
            <w:tcW w:type="dxa" w:w="2880"/>
          </w:tcPr>
          <w:p>
            <w:r>
              <w:t>10.136.71.132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cob0-ccnapp17</w:t>
            </w:r>
          </w:p>
        </w:tc>
        <w:tc>
          <w:tcPr>
            <w:tcW w:type="dxa" w:w="2880"/>
          </w:tcPr>
          <w:p>
            <w:r>
              <w:t>10.136.71.133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cob0-ccnapp18</w:t>
            </w:r>
          </w:p>
        </w:tc>
        <w:tc>
          <w:tcPr>
            <w:tcW w:type="dxa" w:w="2880"/>
          </w:tcPr>
          <w:p>
            <w:r>
              <w:t>10.136.71.134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cob0-ccnapp19</w:t>
            </w:r>
          </w:p>
        </w:tc>
        <w:tc>
          <w:tcPr>
            <w:tcW w:type="dxa" w:w="2880"/>
          </w:tcPr>
          <w:p>
            <w:r>
              <w:t>10.136.71.135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cob0-ccnapp1a</w:t>
            </w:r>
          </w:p>
        </w:tc>
        <w:tc>
          <w:tcPr>
            <w:tcW w:type="dxa" w:w="2880"/>
          </w:tcPr>
          <w:p>
            <w:r>
              <w:t>10.136.71.136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cob0-ccndbp04</w:t>
            </w:r>
          </w:p>
        </w:tc>
        <w:tc>
          <w:tcPr>
            <w:tcW w:type="dxa" w:w="2880"/>
          </w:tcPr>
          <w:p>
            <w:r>
              <w:t>10.136.71.137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cob0-ccndbp05</w:t>
            </w:r>
          </w:p>
        </w:tc>
        <w:tc>
          <w:tcPr>
            <w:tcW w:type="dxa" w:w="2880"/>
          </w:tcPr>
          <w:p>
            <w:r>
              <w:t>10.136.71.138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cob0-ccnapp1b</w:t>
            </w:r>
          </w:p>
        </w:tc>
        <w:tc>
          <w:tcPr>
            <w:tcW w:type="dxa" w:w="2880"/>
          </w:tcPr>
          <w:p>
            <w:r>
              <w:t>10.137.71.32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cob0-ccnapp1c</w:t>
            </w:r>
          </w:p>
        </w:tc>
        <w:tc>
          <w:tcPr>
            <w:tcW w:type="dxa" w:w="2880"/>
          </w:tcPr>
          <w:p>
            <w:r>
              <w:t>10.137.71.49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cob0-ccnapp1d</w:t>
            </w:r>
          </w:p>
        </w:tc>
        <w:tc>
          <w:tcPr>
            <w:tcW w:type="dxa" w:w="2880"/>
          </w:tcPr>
          <w:p>
            <w:r>
              <w:t>10.137.71.50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cob0-ccnapp1e</w:t>
            </w:r>
          </w:p>
        </w:tc>
        <w:tc>
          <w:tcPr>
            <w:tcW w:type="dxa" w:w="2880"/>
          </w:tcPr>
          <w:p>
            <w:r>
              <w:t>10.137.71.51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cob0-ccnapp1f</w:t>
            </w:r>
          </w:p>
        </w:tc>
        <w:tc>
          <w:tcPr>
            <w:tcW w:type="dxa" w:w="2880"/>
          </w:tcPr>
          <w:p>
            <w:r>
              <w:t>10.137.71.52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cob0-ccnapp1g</w:t>
            </w:r>
          </w:p>
        </w:tc>
        <w:tc>
          <w:tcPr>
            <w:tcW w:type="dxa" w:w="2880"/>
          </w:tcPr>
          <w:p>
            <w:r>
              <w:t>10.137.71.53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cob0-ccndbp06</w:t>
            </w:r>
          </w:p>
        </w:tc>
        <w:tc>
          <w:tcPr>
            <w:tcW w:type="dxa" w:w="2880"/>
          </w:tcPr>
          <w:p>
            <w:r>
              <w:t>10.137.71.54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cob0-ccndbp07</w:t>
            </w:r>
          </w:p>
        </w:tc>
        <w:tc>
          <w:tcPr>
            <w:tcW w:type="dxa" w:w="2880"/>
          </w:tcPr>
          <w:p>
            <w:r>
              <w:t>10.137.71.61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cos2-pvcsapkclvm01</w:t>
            </w:r>
          </w:p>
        </w:tc>
        <w:tc>
          <w:tcPr>
            <w:tcW w:type="dxa" w:w="2880"/>
          </w:tcPr>
          <w:p>
            <w:r>
              <w:t>10.136.167.70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cos2-pvcsapkclvm02</w:t>
            </w:r>
          </w:p>
        </w:tc>
        <w:tc>
          <w:tcPr>
            <w:tcW w:type="dxa" w:w="2880"/>
          </w:tcPr>
          <w:p>
            <w:r>
              <w:t>10.136.167.71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cos2-vcsapp02</w:t>
            </w:r>
          </w:p>
        </w:tc>
        <w:tc>
          <w:tcPr>
            <w:tcW w:type="dxa" w:w="2880"/>
          </w:tcPr>
          <w:p>
            <w:r>
              <w:t>10.136.167.31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cos2-vcsapp03</w:t>
            </w:r>
          </w:p>
        </w:tc>
        <w:tc>
          <w:tcPr>
            <w:tcW w:type="dxa" w:w="2880"/>
          </w:tcPr>
          <w:p>
            <w:r>
              <w:t>10.136.167.32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cos2-vcswbp01</w:t>
            </w:r>
          </w:p>
        </w:tc>
        <w:tc>
          <w:tcPr>
            <w:tcW w:type="dxa" w:w="2880"/>
          </w:tcPr>
          <w:p>
            <w:r>
              <w:t>10.132.167.31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cos2-vcswbp02</w:t>
            </w:r>
          </w:p>
        </w:tc>
        <w:tc>
          <w:tcPr>
            <w:tcW w:type="dxa" w:w="2880"/>
          </w:tcPr>
          <w:p>
            <w:r>
              <w:t>10.132.167.32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cos2-vcsapp04</w:t>
            </w:r>
          </w:p>
        </w:tc>
        <w:tc>
          <w:tcPr>
            <w:tcW w:type="dxa" w:w="2880"/>
          </w:tcPr>
          <w:p>
            <w:r>
              <w:t>10.136.167.35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cos2-vcsapp05</w:t>
            </w:r>
          </w:p>
        </w:tc>
        <w:tc>
          <w:tcPr>
            <w:tcW w:type="dxa" w:w="2880"/>
          </w:tcPr>
          <w:p>
            <w:r>
              <w:t>10.136.167.36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cos2-vcsapp06</w:t>
            </w:r>
          </w:p>
        </w:tc>
        <w:tc>
          <w:tcPr>
            <w:tcW w:type="dxa" w:w="2880"/>
          </w:tcPr>
          <w:p>
            <w:r>
              <w:t>10.136.167.37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elastic11</w:t>
            </w:r>
          </w:p>
        </w:tc>
        <w:tc>
          <w:tcPr>
            <w:tcW w:type="dxa" w:w="2880"/>
          </w:tcPr>
          <w:p>
            <w:r>
              <w:t>10.136.225.70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elastic12</w:t>
            </w:r>
          </w:p>
        </w:tc>
        <w:tc>
          <w:tcPr>
            <w:tcW w:type="dxa" w:w="2880"/>
          </w:tcPr>
          <w:p>
            <w:r>
              <w:t>10.136.225.71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elastic13</w:t>
            </w:r>
          </w:p>
        </w:tc>
        <w:tc>
          <w:tcPr>
            <w:tcW w:type="dxa" w:w="2880"/>
          </w:tcPr>
          <w:p>
            <w:r>
              <w:t>10.136.225.72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elastic21</w:t>
            </w:r>
          </w:p>
        </w:tc>
        <w:tc>
          <w:tcPr>
            <w:tcW w:type="dxa" w:w="2880"/>
          </w:tcPr>
          <w:p>
            <w:r>
              <w:t>10.137.225.70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elastic22</w:t>
            </w:r>
          </w:p>
        </w:tc>
        <w:tc>
          <w:tcPr>
            <w:tcW w:type="dxa" w:w="2880"/>
          </w:tcPr>
          <w:p>
            <w:r>
              <w:t>10.137.225.71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elastic31</w:t>
            </w:r>
          </w:p>
        </w:tc>
        <w:tc>
          <w:tcPr>
            <w:tcW w:type="dxa" w:w="2880"/>
          </w:tcPr>
          <w:p>
            <w:r>
              <w:t>10.137.225.67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elastic32</w:t>
            </w:r>
          </w:p>
        </w:tc>
        <w:tc>
          <w:tcPr>
            <w:tcW w:type="dxa" w:w="2880"/>
          </w:tcPr>
          <w:p>
            <w:r>
              <w:t>10.137.225.68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elastic33</w:t>
            </w:r>
          </w:p>
        </w:tc>
        <w:tc>
          <w:tcPr>
            <w:tcW w:type="dxa" w:w="2880"/>
          </w:tcPr>
          <w:p>
            <w:r>
              <w:t>10.137.225.69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elastic23</w:t>
            </w:r>
          </w:p>
        </w:tc>
        <w:tc>
          <w:tcPr>
            <w:tcW w:type="dxa" w:w="2880"/>
          </w:tcPr>
          <w:p>
            <w:r>
              <w:t>10.137.225.72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cos2-vcsapp08</w:t>
            </w:r>
          </w:p>
        </w:tc>
        <w:tc>
          <w:tcPr>
            <w:tcW w:type="dxa" w:w="2880"/>
          </w:tcPr>
          <w:p>
            <w:r>
              <w:t>10.136.167.33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cos2-vcsapp09</w:t>
            </w:r>
          </w:p>
        </w:tc>
        <w:tc>
          <w:tcPr>
            <w:tcW w:type="dxa" w:w="2880"/>
          </w:tcPr>
          <w:p>
            <w:r>
              <w:t>10.136.167.34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cos2-vcsapp07</w:t>
            </w:r>
          </w:p>
        </w:tc>
        <w:tc>
          <w:tcPr>
            <w:tcW w:type="dxa" w:w="2880"/>
          </w:tcPr>
          <w:p>
            <w:r>
              <w:t>10.136.167.58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cos2-vcsapp0a</w:t>
            </w:r>
          </w:p>
        </w:tc>
        <w:tc>
          <w:tcPr>
            <w:tcW w:type="dxa" w:w="2880"/>
          </w:tcPr>
          <w:p>
            <w:r>
              <w:t>10.136.167.61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cos2-vcsapp0b</w:t>
            </w:r>
          </w:p>
        </w:tc>
        <w:tc>
          <w:tcPr>
            <w:tcW w:type="dxa" w:w="2880"/>
          </w:tcPr>
          <w:p>
            <w:r>
              <w:t>10.136.167.63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cos2-vcsapp0c</w:t>
            </w:r>
          </w:p>
        </w:tc>
        <w:tc>
          <w:tcPr>
            <w:tcW w:type="dxa" w:w="2880"/>
          </w:tcPr>
          <w:p>
            <w:r>
              <w:t>10.136.167.64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cos2-vcsapp0d</w:t>
            </w:r>
          </w:p>
        </w:tc>
        <w:tc>
          <w:tcPr>
            <w:tcW w:type="dxa" w:w="2880"/>
          </w:tcPr>
          <w:p>
            <w:r>
              <w:t>10.136.167.65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cocm-bnsdbp01</w:t>
            </w:r>
          </w:p>
        </w:tc>
        <w:tc>
          <w:tcPr>
            <w:tcW w:type="dxa" w:w="2880"/>
          </w:tcPr>
          <w:p>
            <w:r>
              <w:t>10.136.7.165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cocm-bnsdbp02</w:t>
            </w:r>
          </w:p>
        </w:tc>
        <w:tc>
          <w:tcPr>
            <w:tcW w:type="dxa" w:w="2880"/>
          </w:tcPr>
          <w:p>
            <w:r>
              <w:t>10.136.7.166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cob0-kejkcp0h</w:t>
            </w:r>
          </w:p>
        </w:tc>
        <w:tc>
          <w:tcPr>
            <w:tcW w:type="dxa" w:w="2880"/>
          </w:tcPr>
          <w:p>
            <w:r>
              <w:t>10.136.122.132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cob0-kejkcp0i</w:t>
            </w:r>
          </w:p>
        </w:tc>
        <w:tc>
          <w:tcPr>
            <w:tcW w:type="dxa" w:w="2880"/>
          </w:tcPr>
          <w:p>
            <w:r>
              <w:t>10.136.122.133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cob0-kejkcp0j</w:t>
            </w:r>
          </w:p>
        </w:tc>
        <w:tc>
          <w:tcPr>
            <w:tcW w:type="dxa" w:w="2880"/>
          </w:tcPr>
          <w:p>
            <w:r>
              <w:t>10.136.122.134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cob0-kejkwp0o</w:t>
            </w:r>
          </w:p>
        </w:tc>
        <w:tc>
          <w:tcPr>
            <w:tcW w:type="dxa" w:w="2880"/>
          </w:tcPr>
          <w:p>
            <w:r>
              <w:t>10.136.122.135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cob0-kejkwp0p</w:t>
            </w:r>
          </w:p>
        </w:tc>
        <w:tc>
          <w:tcPr>
            <w:tcW w:type="dxa" w:w="2880"/>
          </w:tcPr>
          <w:p>
            <w:r>
              <w:t>10.136.122.136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cob0-kejkwp0q</w:t>
            </w:r>
          </w:p>
        </w:tc>
        <w:tc>
          <w:tcPr>
            <w:tcW w:type="dxa" w:w="2880"/>
          </w:tcPr>
          <w:p>
            <w:r>
              <w:t>10.136.122.137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cob0-kejkwp0r</w:t>
            </w:r>
          </w:p>
        </w:tc>
        <w:tc>
          <w:tcPr>
            <w:tcW w:type="dxa" w:w="2880"/>
          </w:tcPr>
          <w:p>
            <w:r>
              <w:t>10.136.122.138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cob0-kejkwp0s</w:t>
            </w:r>
          </w:p>
        </w:tc>
        <w:tc>
          <w:tcPr>
            <w:tcW w:type="dxa" w:w="2880"/>
          </w:tcPr>
          <w:p>
            <w:r>
              <w:t>10.136.122.139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cob0-kejkcp0k</w:t>
            </w:r>
          </w:p>
        </w:tc>
        <w:tc>
          <w:tcPr>
            <w:tcW w:type="dxa" w:w="2880"/>
          </w:tcPr>
          <w:p>
            <w:r>
              <w:t>10.137.122.132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cob0-kejkcp0l</w:t>
            </w:r>
          </w:p>
        </w:tc>
        <w:tc>
          <w:tcPr>
            <w:tcW w:type="dxa" w:w="2880"/>
          </w:tcPr>
          <w:p>
            <w:r>
              <w:t>10.137.122.133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cob0-kejkcp0m</w:t>
            </w:r>
          </w:p>
        </w:tc>
        <w:tc>
          <w:tcPr>
            <w:tcW w:type="dxa" w:w="2880"/>
          </w:tcPr>
          <w:p>
            <w:r>
              <w:t>10.137.122.134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cob0-kejkwp0t</w:t>
            </w:r>
          </w:p>
        </w:tc>
        <w:tc>
          <w:tcPr>
            <w:tcW w:type="dxa" w:w="2880"/>
          </w:tcPr>
          <w:p>
            <w:r>
              <w:t>10.137.122.135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cob0-kejkwp0u</w:t>
            </w:r>
          </w:p>
        </w:tc>
        <w:tc>
          <w:tcPr>
            <w:tcW w:type="dxa" w:w="2880"/>
          </w:tcPr>
          <w:p>
            <w:r>
              <w:t>10.137.122.136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cob0-kejkwp0v</w:t>
            </w:r>
          </w:p>
        </w:tc>
        <w:tc>
          <w:tcPr>
            <w:tcW w:type="dxa" w:w="2880"/>
          </w:tcPr>
          <w:p>
            <w:r>
              <w:t>10.137.122.137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cob0-kejkwp0w</w:t>
            </w:r>
          </w:p>
        </w:tc>
        <w:tc>
          <w:tcPr>
            <w:tcW w:type="dxa" w:w="2880"/>
          </w:tcPr>
          <w:p>
            <w:r>
              <w:t>10.137.122.138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cob0-kejkwp0x</w:t>
            </w:r>
          </w:p>
        </w:tc>
        <w:tc>
          <w:tcPr>
            <w:tcW w:type="dxa" w:w="2880"/>
          </w:tcPr>
          <w:p>
            <w:r>
              <w:t>10.137.122.139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cop0-smsapp01</w:t>
            </w:r>
          </w:p>
        </w:tc>
        <w:tc>
          <w:tcPr>
            <w:tcW w:type="dxa" w:w="2880"/>
          </w:tcPr>
          <w:p>
            <w:r>
              <w:t>10.136.61.50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cop0-smsapp02</w:t>
            </w:r>
          </w:p>
        </w:tc>
        <w:tc>
          <w:tcPr>
            <w:tcW w:type="dxa" w:w="2880"/>
          </w:tcPr>
          <w:p>
            <w:r>
              <w:t>10.136.61.51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cop0-smsdbp01</w:t>
            </w:r>
          </w:p>
        </w:tc>
        <w:tc>
          <w:tcPr>
            <w:tcW w:type="dxa" w:w="2880"/>
          </w:tcPr>
          <w:p>
            <w:r>
              <w:t>10.136.61.52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cocm-dpxwbp01</w:t>
            </w:r>
          </w:p>
        </w:tc>
        <w:tc>
          <w:tcPr>
            <w:tcW w:type="dxa" w:w="2880"/>
          </w:tcPr>
          <w:p>
            <w:r>
              <w:t>10.136.7.112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cop0-rsgdbp01</w:t>
            </w:r>
          </w:p>
        </w:tc>
        <w:tc>
          <w:tcPr>
            <w:tcW w:type="dxa" w:w="2880"/>
          </w:tcPr>
          <w:p>
            <w:r>
              <w:t>10.136.63.52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cop0-rsgapp01</w:t>
            </w:r>
          </w:p>
        </w:tc>
        <w:tc>
          <w:tcPr>
            <w:tcW w:type="dxa" w:w="2880"/>
          </w:tcPr>
          <w:p>
            <w:r>
              <w:t>10.136.61.52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cob0-secapp0h</w:t>
            </w:r>
          </w:p>
        </w:tc>
        <w:tc>
          <w:tcPr>
            <w:tcW w:type="dxa" w:w="2880"/>
          </w:tcPr>
          <w:p>
            <w:r>
              <w:t>10.140.254.174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cob0-secapp0i</w:t>
            </w:r>
          </w:p>
        </w:tc>
        <w:tc>
          <w:tcPr>
            <w:tcW w:type="dxa" w:w="2880"/>
          </w:tcPr>
          <w:p>
            <w:r>
              <w:t>10.140.254.141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cob0-secapp0j</w:t>
            </w:r>
          </w:p>
        </w:tc>
        <w:tc>
          <w:tcPr>
            <w:tcW w:type="dxa" w:w="2880"/>
          </w:tcPr>
          <w:p>
            <w:r>
              <w:t>10.140.254.142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cob0-secapp0k</w:t>
            </w:r>
          </w:p>
        </w:tc>
        <w:tc>
          <w:tcPr>
            <w:tcW w:type="dxa" w:w="2880"/>
          </w:tcPr>
          <w:p>
            <w:r>
              <w:t>10.140.254.145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cod0-dgwdbp01</w:t>
            </w:r>
          </w:p>
        </w:tc>
        <w:tc>
          <w:tcPr>
            <w:tcW w:type="dxa" w:w="2880"/>
          </w:tcPr>
          <w:p>
            <w:r>
              <w:t>10.166.107.50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cod0-dgwwsp01</w:t>
            </w:r>
          </w:p>
        </w:tc>
        <w:tc>
          <w:tcPr>
            <w:tcW w:type="dxa" w:w="2880"/>
          </w:tcPr>
          <w:p>
            <w:r>
              <w:t>10.166.103.50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cob0-secapp0l</w:t>
            </w:r>
          </w:p>
        </w:tc>
        <w:tc>
          <w:tcPr>
            <w:tcW w:type="dxa" w:w="2880"/>
          </w:tcPr>
          <w:p>
            <w:r>
              <w:t>10.140.254.130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cob0-secapp0n</w:t>
            </w:r>
          </w:p>
        </w:tc>
        <w:tc>
          <w:tcPr>
            <w:tcW w:type="dxa" w:w="2880"/>
          </w:tcPr>
          <w:p>
            <w:r>
              <w:t>10.140.254.144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cop0-iasapp01</w:t>
            </w:r>
          </w:p>
        </w:tc>
        <w:tc>
          <w:tcPr>
            <w:tcW w:type="dxa" w:w="2880"/>
          </w:tcPr>
          <w:p>
            <w:r>
              <w:t>10.136.61.53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cop0-iasdbp01</w:t>
            </w:r>
          </w:p>
        </w:tc>
        <w:tc>
          <w:tcPr>
            <w:tcW w:type="dxa" w:w="2880"/>
          </w:tcPr>
          <w:p>
            <w:r>
              <w:t>10.136.63.53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com0-kbsapp0t</w:t>
            </w:r>
          </w:p>
        </w:tc>
        <w:tc>
          <w:tcPr>
            <w:tcW w:type="dxa" w:w="2880"/>
          </w:tcPr>
          <w:p>
            <w:r>
              <w:t>10.136.154.181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cocm-cweapp03</w:t>
            </w:r>
          </w:p>
        </w:tc>
        <w:tc>
          <w:tcPr>
            <w:tcW w:type="dxa" w:w="2880"/>
          </w:tcPr>
          <w:p>
            <w:r>
              <w:t>10.136.7.115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cocm-cweapp04</w:t>
            </w:r>
          </w:p>
        </w:tc>
        <w:tc>
          <w:tcPr>
            <w:tcW w:type="dxa" w:w="2880"/>
          </w:tcPr>
          <w:p>
            <w:r>
              <w:t>10.136.7.116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cob0-xgxapp01</w:t>
            </w:r>
          </w:p>
        </w:tc>
        <w:tc>
          <w:tcPr>
            <w:tcW w:type="dxa" w:w="2880"/>
          </w:tcPr>
          <w:p>
            <w:r>
              <w:t>10.136.71.189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cob0-xgxapp02</w:t>
            </w:r>
          </w:p>
        </w:tc>
        <w:tc>
          <w:tcPr>
            <w:tcW w:type="dxa" w:w="2880"/>
          </w:tcPr>
          <w:p>
            <w:r>
              <w:t>10.136.71.190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cob0-xgxapp03</w:t>
            </w:r>
          </w:p>
        </w:tc>
        <w:tc>
          <w:tcPr>
            <w:tcW w:type="dxa" w:w="2880"/>
          </w:tcPr>
          <w:p>
            <w:r>
              <w:t>10.136.71.191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cob0-xgxapp04</w:t>
            </w:r>
          </w:p>
        </w:tc>
        <w:tc>
          <w:tcPr>
            <w:tcW w:type="dxa" w:w="2880"/>
          </w:tcPr>
          <w:p>
            <w:r>
              <w:t>10.136.71.192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cob0-xgxapp07</w:t>
            </w:r>
          </w:p>
        </w:tc>
        <w:tc>
          <w:tcPr>
            <w:tcW w:type="dxa" w:w="2880"/>
          </w:tcPr>
          <w:p>
            <w:r>
              <w:t>10.136.7.214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cob0-xgxapp08</w:t>
            </w:r>
          </w:p>
        </w:tc>
        <w:tc>
          <w:tcPr>
            <w:tcW w:type="dxa" w:w="2880"/>
          </w:tcPr>
          <w:p>
            <w:r>
              <w:t>10.136.7.215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Harbor11(cob0-xoppkp01)</w:t>
            </w:r>
          </w:p>
        </w:tc>
        <w:tc>
          <w:tcPr>
            <w:tcW w:type="dxa" w:w="2880"/>
          </w:tcPr>
          <w:p>
            <w:r>
              <w:t>10.136.225.46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Harbor12(cob0-xoppkp02)</w:t>
            </w:r>
          </w:p>
        </w:tc>
        <w:tc>
          <w:tcPr>
            <w:tcW w:type="dxa" w:w="2880"/>
          </w:tcPr>
          <w:p>
            <w:r>
              <w:t>10.136.225.47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Harbor21(cob0-xoppkp03)</w:t>
            </w:r>
          </w:p>
        </w:tc>
        <w:tc>
          <w:tcPr>
            <w:tcW w:type="dxa" w:w="2880"/>
          </w:tcPr>
          <w:p>
            <w:r>
              <w:t>10.137.225.46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Harbor22(cob0-xoppkp04)</w:t>
            </w:r>
          </w:p>
        </w:tc>
        <w:tc>
          <w:tcPr>
            <w:tcW w:type="dxa" w:w="2880"/>
          </w:tcPr>
          <w:p>
            <w:r>
              <w:t>10.137.225.47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cob0-secapp0o</w:t>
            </w:r>
          </w:p>
        </w:tc>
        <w:tc>
          <w:tcPr>
            <w:tcW w:type="dxa" w:w="2880"/>
          </w:tcPr>
          <w:p>
            <w:r>
              <w:t>10.140.254.143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cob0-hsaapp0l</w:t>
            </w:r>
          </w:p>
        </w:tc>
        <w:tc>
          <w:tcPr>
            <w:tcW w:type="dxa" w:w="2880"/>
          </w:tcPr>
          <w:p>
            <w:r>
              <w:t>10.140.254.158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cob0-hsaapp0m</w:t>
            </w:r>
          </w:p>
        </w:tc>
        <w:tc>
          <w:tcPr>
            <w:tcW w:type="dxa" w:w="2880"/>
          </w:tcPr>
          <w:p>
            <w:r>
              <w:t>10.140.254.159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ip-10-143-63-165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cocm-tbbwbp01</w:t>
            </w:r>
          </w:p>
        </w:tc>
        <w:tc>
          <w:tcPr>
            <w:tcW w:type="dxa" w:w="2880"/>
          </w:tcPr>
          <w:p>
            <w:r>
              <w:t>10.136.7.88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cocm-tbbwbp02</w:t>
            </w:r>
          </w:p>
        </w:tc>
        <w:tc>
          <w:tcPr>
            <w:tcW w:type="dxa" w:w="2880"/>
          </w:tcPr>
          <w:p>
            <w:r>
              <w:t>10.136.7.89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cocm-hdkapp0f</w:t>
            </w:r>
          </w:p>
        </w:tc>
        <w:tc>
          <w:tcPr>
            <w:tcW w:type="dxa" w:w="2880"/>
          </w:tcPr>
          <w:p>
            <w:r>
              <w:t>10.136.7.51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cocm-hdkapp0g</w:t>
            </w:r>
          </w:p>
        </w:tc>
        <w:tc>
          <w:tcPr>
            <w:tcW w:type="dxa" w:w="2880"/>
          </w:tcPr>
          <w:p>
            <w:r>
              <w:t>10.136.7.63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cocm-hdkapp0h</w:t>
            </w:r>
          </w:p>
        </w:tc>
        <w:tc>
          <w:tcPr>
            <w:tcW w:type="dxa" w:w="2880"/>
          </w:tcPr>
          <w:p>
            <w:r>
              <w:t>10.136.7.65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cocm-hdkapp0i</w:t>
            </w:r>
          </w:p>
        </w:tc>
        <w:tc>
          <w:tcPr>
            <w:tcW w:type="dxa" w:w="2880"/>
          </w:tcPr>
          <w:p>
            <w:r>
              <w:t>10.136.7.120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cocm-hdkapp0j</w:t>
            </w:r>
          </w:p>
        </w:tc>
        <w:tc>
          <w:tcPr>
            <w:tcW w:type="dxa" w:w="2880"/>
          </w:tcPr>
          <w:p>
            <w:r>
              <w:t>10.136.7.130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cocm-hdkapp0k</w:t>
            </w:r>
          </w:p>
        </w:tc>
        <w:tc>
          <w:tcPr>
            <w:tcW w:type="dxa" w:w="2880"/>
          </w:tcPr>
          <w:p>
            <w:r>
              <w:t>10.136.7.216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cob0-tbaapp04</w:t>
            </w:r>
          </w:p>
        </w:tc>
        <w:tc>
          <w:tcPr>
            <w:tcW w:type="dxa" w:w="2880"/>
          </w:tcPr>
          <w:p>
            <w:r>
              <w:t>10.136.71.160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cob0-tbaapp05</w:t>
            </w:r>
          </w:p>
        </w:tc>
        <w:tc>
          <w:tcPr>
            <w:tcW w:type="dxa" w:w="2880"/>
          </w:tcPr>
          <w:p>
            <w:r>
              <w:t>10.136.71.161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kb0-elz-aiopspoc-dev-ec2-az1-intent</w:t>
            </w:r>
          </w:p>
        </w:tc>
        <w:tc>
          <w:tcPr>
            <w:tcW w:type="dxa" w:w="2880"/>
          </w:tcPr>
          <w:p>
            <w:r>
              <w:t>10.141.108.78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cob0-salkcp04</w:t>
            </w:r>
          </w:p>
        </w:tc>
        <w:tc>
          <w:tcPr>
            <w:tcW w:type="dxa" w:w="2880"/>
          </w:tcPr>
          <w:p>
            <w:r>
              <w:t>10.136.122.180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cob0-salkcp05</w:t>
            </w:r>
          </w:p>
        </w:tc>
        <w:tc>
          <w:tcPr>
            <w:tcW w:type="dxa" w:w="2880"/>
          </w:tcPr>
          <w:p>
            <w:r>
              <w:t>10.136.122.181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cob0-salkcp06</w:t>
            </w:r>
          </w:p>
        </w:tc>
        <w:tc>
          <w:tcPr>
            <w:tcW w:type="dxa" w:w="2880"/>
          </w:tcPr>
          <w:p>
            <w:r>
              <w:t>10.136.122.182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cocm-koawbp1c</w:t>
            </w:r>
          </w:p>
        </w:tc>
        <w:tc>
          <w:tcPr>
            <w:tcW w:type="dxa" w:w="2880"/>
          </w:tcPr>
          <w:p>
            <w:r>
              <w:t>10.136.7.220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cocm-koawbp1d</w:t>
            </w:r>
          </w:p>
        </w:tc>
        <w:tc>
          <w:tcPr>
            <w:tcW w:type="dxa" w:w="2880"/>
          </w:tcPr>
          <w:p>
            <w:r>
              <w:t>10.136.7.221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cocm-koawbp1g</w:t>
            </w:r>
          </w:p>
        </w:tc>
        <w:tc>
          <w:tcPr>
            <w:tcW w:type="dxa" w:w="2880"/>
          </w:tcPr>
          <w:p>
            <w:r>
              <w:t>10.132.7.74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cocm-koawbp1h</w:t>
            </w:r>
          </w:p>
        </w:tc>
        <w:tc>
          <w:tcPr>
            <w:tcW w:type="dxa" w:w="2880"/>
          </w:tcPr>
          <w:p>
            <w:r>
              <w:t>10.132.7.75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cocm-koawbp1e</w:t>
            </w:r>
          </w:p>
        </w:tc>
        <w:tc>
          <w:tcPr>
            <w:tcW w:type="dxa" w:w="2880"/>
          </w:tcPr>
          <w:p>
            <w:r>
              <w:t>10.132.7.72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cocm-koawbp1f</w:t>
            </w:r>
          </w:p>
        </w:tc>
        <w:tc>
          <w:tcPr>
            <w:tcW w:type="dxa" w:w="2880"/>
          </w:tcPr>
          <w:p>
            <w:r>
              <w:t>10.132.7.73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cocm-koawbp1k</w:t>
            </w:r>
          </w:p>
        </w:tc>
        <w:tc>
          <w:tcPr>
            <w:tcW w:type="dxa" w:w="2880"/>
          </w:tcPr>
          <w:p>
            <w:r>
              <w:t>10.133.7.33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cocm-koawbp1l</w:t>
            </w:r>
          </w:p>
        </w:tc>
        <w:tc>
          <w:tcPr>
            <w:tcW w:type="dxa" w:w="2880"/>
          </w:tcPr>
          <w:p>
            <w:r>
              <w:t>10.133.7.34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cocm-koawbp1i</w:t>
            </w:r>
          </w:p>
        </w:tc>
        <w:tc>
          <w:tcPr>
            <w:tcW w:type="dxa" w:w="2880"/>
          </w:tcPr>
          <w:p>
            <w:r>
              <w:t>10.133.7.31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cocm-koawbp1j</w:t>
            </w:r>
          </w:p>
        </w:tc>
        <w:tc>
          <w:tcPr>
            <w:tcW w:type="dxa" w:w="2880"/>
          </w:tcPr>
          <w:p>
            <w:r>
              <w:t>10.133.7.32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cocm-heawbp01</w:t>
            </w:r>
          </w:p>
        </w:tc>
        <w:tc>
          <w:tcPr>
            <w:tcW w:type="dxa" w:w="2880"/>
          </w:tcPr>
          <w:p>
            <w:r>
              <w:t>10.136.8.65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cob0-hdsapp27</w:t>
            </w:r>
          </w:p>
        </w:tc>
        <w:tc>
          <w:tcPr>
            <w:tcW w:type="dxa" w:w="2880"/>
          </w:tcPr>
          <w:p>
            <w:r>
              <w:t>10.140.254.170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cocm-heaapp05</w:t>
            </w:r>
          </w:p>
        </w:tc>
        <w:tc>
          <w:tcPr>
            <w:tcW w:type="dxa" w:w="2880"/>
          </w:tcPr>
          <w:p>
            <w:r>
              <w:t>10.136.25.101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cocm-heaapp06</w:t>
            </w:r>
          </w:p>
        </w:tc>
        <w:tc>
          <w:tcPr>
            <w:tcW w:type="dxa" w:w="2880"/>
          </w:tcPr>
          <w:p>
            <w:r>
              <w:t>10.136.25.102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cocm-heaapp07</w:t>
            </w:r>
          </w:p>
        </w:tc>
        <w:tc>
          <w:tcPr>
            <w:tcW w:type="dxa" w:w="2880"/>
          </w:tcPr>
          <w:p>
            <w:r>
              <w:t>10.136.25.103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cocm-heaapp08</w:t>
            </w:r>
          </w:p>
        </w:tc>
        <w:tc>
          <w:tcPr>
            <w:tcW w:type="dxa" w:w="2880"/>
          </w:tcPr>
          <w:p>
            <w:r>
              <w:t>10.136.25.104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cocm-heaapp09</w:t>
            </w:r>
          </w:p>
        </w:tc>
        <w:tc>
          <w:tcPr>
            <w:tcW w:type="dxa" w:w="2880"/>
          </w:tcPr>
          <w:p>
            <w:r>
              <w:t>10.136.25.105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cocm-paaapp07</w:t>
            </w:r>
          </w:p>
        </w:tc>
        <w:tc>
          <w:tcPr>
            <w:tcW w:type="dxa" w:w="2880"/>
          </w:tcPr>
          <w:p>
            <w:r>
              <w:t>10.136.7.95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cocm-paaapp08</w:t>
            </w:r>
          </w:p>
        </w:tc>
        <w:tc>
          <w:tcPr>
            <w:tcW w:type="dxa" w:w="2880"/>
          </w:tcPr>
          <w:p>
            <w:r>
              <w:t>10.136.7.94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cocm-paaapp09</w:t>
            </w:r>
          </w:p>
        </w:tc>
        <w:tc>
          <w:tcPr>
            <w:tcW w:type="dxa" w:w="2880"/>
          </w:tcPr>
          <w:p>
            <w:r>
              <w:t>10.136.7.96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cob0-hsaapp01</w:t>
            </w:r>
          </w:p>
        </w:tc>
        <w:tc>
          <w:tcPr>
            <w:tcW w:type="dxa" w:w="2880"/>
          </w:tcPr>
          <w:p>
            <w:r>
              <w:t>10.162.215.60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cob0-hsaapp05</w:t>
            </w:r>
          </w:p>
        </w:tc>
        <w:tc>
          <w:tcPr>
            <w:tcW w:type="dxa" w:w="2880"/>
          </w:tcPr>
          <w:p>
            <w:r>
              <w:t>10.140.255.110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cob0-hsaapp06</w:t>
            </w:r>
          </w:p>
        </w:tc>
        <w:tc>
          <w:tcPr>
            <w:tcW w:type="dxa" w:w="2880"/>
          </w:tcPr>
          <w:p>
            <w:r>
              <w:t>10.140.255.111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cob0-hsaapp09</w:t>
            </w:r>
          </w:p>
        </w:tc>
        <w:tc>
          <w:tcPr>
            <w:tcW w:type="dxa" w:w="2880"/>
          </w:tcPr>
          <w:p>
            <w:r>
              <w:t>10.140.255.146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cob0-hsaapp0a</w:t>
            </w:r>
          </w:p>
        </w:tc>
        <w:tc>
          <w:tcPr>
            <w:tcW w:type="dxa" w:w="2880"/>
          </w:tcPr>
          <w:p>
            <w:r>
              <w:t>10.140.255.147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cob0-hsaapp0b</w:t>
            </w:r>
          </w:p>
        </w:tc>
        <w:tc>
          <w:tcPr>
            <w:tcW w:type="dxa" w:w="2880"/>
          </w:tcPr>
          <w:p>
            <w:r>
              <w:t>10.140.255.148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cob0-hsaapp0c</w:t>
            </w:r>
          </w:p>
        </w:tc>
        <w:tc>
          <w:tcPr>
            <w:tcW w:type="dxa" w:w="2880"/>
          </w:tcPr>
          <w:p>
            <w:r>
              <w:t>10.140.255.149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cob0-hsaapp0e</w:t>
            </w:r>
          </w:p>
        </w:tc>
        <w:tc>
          <w:tcPr>
            <w:tcW w:type="dxa" w:w="2880"/>
          </w:tcPr>
          <w:p>
            <w:r>
              <w:t>10.140.255.151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cob0-hsaapp0f</w:t>
            </w:r>
          </w:p>
        </w:tc>
        <w:tc>
          <w:tcPr>
            <w:tcW w:type="dxa" w:w="2880"/>
          </w:tcPr>
          <w:p>
            <w:r>
              <w:t>10.140.255.152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cob0-hsaapp0g</w:t>
            </w:r>
          </w:p>
        </w:tc>
        <w:tc>
          <w:tcPr>
            <w:tcW w:type="dxa" w:w="2880"/>
          </w:tcPr>
          <w:p>
            <w:r>
              <w:t>10.140.255.153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cob0-hsaapp0h</w:t>
            </w:r>
          </w:p>
        </w:tc>
        <w:tc>
          <w:tcPr>
            <w:tcW w:type="dxa" w:w="2880"/>
          </w:tcPr>
          <w:p>
            <w:r>
              <w:t>10.140.255.156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cob0-hsaapp0i</w:t>
            </w:r>
          </w:p>
        </w:tc>
        <w:tc>
          <w:tcPr>
            <w:tcW w:type="dxa" w:w="2880"/>
          </w:tcPr>
          <w:p>
            <w:r>
              <w:t>10.140.255.157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cob0-hsaapp0d</w:t>
            </w:r>
          </w:p>
        </w:tc>
        <w:tc>
          <w:tcPr>
            <w:tcW w:type="dxa" w:w="2880"/>
          </w:tcPr>
          <w:p>
            <w:r>
              <w:t>10.140.255.154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cob0-hsaapp02</w:t>
            </w:r>
          </w:p>
        </w:tc>
        <w:tc>
          <w:tcPr>
            <w:tcW w:type="dxa" w:w="2880"/>
          </w:tcPr>
          <w:p>
            <w:r>
              <w:t>10.162.215.61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cob0-hsadbp09</w:t>
            </w:r>
          </w:p>
        </w:tc>
        <w:tc>
          <w:tcPr>
            <w:tcW w:type="dxa" w:w="2880"/>
          </w:tcPr>
          <w:p>
            <w:r>
              <w:t>10.140.255.63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cob0-hsadbp0a</w:t>
            </w:r>
          </w:p>
        </w:tc>
        <w:tc>
          <w:tcPr>
            <w:tcW w:type="dxa" w:w="2880"/>
          </w:tcPr>
          <w:p>
            <w:r>
              <w:t>10.140.255.64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cob0-secapp0p</w:t>
            </w:r>
          </w:p>
        </w:tc>
        <w:tc>
          <w:tcPr>
            <w:tcW w:type="dxa" w:w="2880"/>
          </w:tcPr>
          <w:p>
            <w:r>
              <w:t>10.140.255.137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cob0-secapp0q</w:t>
            </w:r>
          </w:p>
        </w:tc>
        <w:tc>
          <w:tcPr>
            <w:tcW w:type="dxa" w:w="2880"/>
          </w:tcPr>
          <w:p>
            <w:r>
              <w:t>10.140.255.138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cob0-secapp0r</w:t>
            </w:r>
          </w:p>
        </w:tc>
        <w:tc>
          <w:tcPr>
            <w:tcW w:type="dxa" w:w="2880"/>
          </w:tcPr>
          <w:p>
            <w:r>
              <w:t>10.140.255.139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cob0-secapp0s</w:t>
            </w:r>
          </w:p>
        </w:tc>
        <w:tc>
          <w:tcPr>
            <w:tcW w:type="dxa" w:w="2880"/>
          </w:tcPr>
          <w:p>
            <w:r>
              <w:t>10.140.255.140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cob0-xopapp0c</w:t>
            </w:r>
          </w:p>
        </w:tc>
        <w:tc>
          <w:tcPr>
            <w:tcW w:type="dxa" w:w="2880"/>
          </w:tcPr>
          <w:p>
            <w:r>
              <w:t>10.136.225.78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cob0-xopapp0d</w:t>
            </w:r>
          </w:p>
        </w:tc>
        <w:tc>
          <w:tcPr>
            <w:tcW w:type="dxa" w:w="2880"/>
          </w:tcPr>
          <w:p>
            <w:r>
              <w:t>10.137.225.79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cob0-xopapp0e</w:t>
            </w:r>
          </w:p>
        </w:tc>
        <w:tc>
          <w:tcPr>
            <w:tcW w:type="dxa" w:w="2880"/>
          </w:tcPr>
          <w:p>
            <w:r>
              <w:t>10.137.225.80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cob0-hsadbp0c</w:t>
            </w:r>
          </w:p>
        </w:tc>
        <w:tc>
          <w:tcPr>
            <w:tcW w:type="dxa" w:w="2880"/>
          </w:tcPr>
          <w:p>
            <w:r>
              <w:t>10.140.254.151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cob0-hsadbp0d</w:t>
            </w:r>
          </w:p>
        </w:tc>
        <w:tc>
          <w:tcPr>
            <w:tcW w:type="dxa" w:w="2880"/>
          </w:tcPr>
          <w:p>
            <w:r>
              <w:t>10.140.254.152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cob0-hdsapp28</w:t>
            </w:r>
          </w:p>
        </w:tc>
        <w:tc>
          <w:tcPr>
            <w:tcW w:type="dxa" w:w="2880"/>
          </w:tcPr>
          <w:p>
            <w:r>
              <w:t>10.140.254.111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cob0-hdsapp29</w:t>
            </w:r>
          </w:p>
        </w:tc>
        <w:tc>
          <w:tcPr>
            <w:tcW w:type="dxa" w:w="2880"/>
          </w:tcPr>
          <w:p>
            <w:r>
              <w:t>10.140.254.113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cob0-hdsapp2a</w:t>
            </w:r>
          </w:p>
        </w:tc>
        <w:tc>
          <w:tcPr>
            <w:tcW w:type="dxa" w:w="2880"/>
          </w:tcPr>
          <w:p>
            <w:r>
              <w:t>10.162.215.44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cob0-hdsapp2b</w:t>
            </w:r>
          </w:p>
        </w:tc>
        <w:tc>
          <w:tcPr>
            <w:tcW w:type="dxa" w:w="2880"/>
          </w:tcPr>
          <w:p>
            <w:r>
              <w:t>10.162.215.46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cob0-hdspkp05</w:t>
            </w:r>
          </w:p>
        </w:tc>
        <w:tc>
          <w:tcPr>
            <w:tcW w:type="dxa" w:w="2880"/>
          </w:tcPr>
          <w:p>
            <w:r>
              <w:t>10.140.255.100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cob0-hdspkp06</w:t>
            </w:r>
          </w:p>
        </w:tc>
        <w:tc>
          <w:tcPr>
            <w:tcW w:type="dxa" w:w="2880"/>
          </w:tcPr>
          <w:p>
            <w:r>
              <w:t>10.140.255.101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cob0-hdspkp07</w:t>
            </w:r>
          </w:p>
        </w:tc>
        <w:tc>
          <w:tcPr>
            <w:tcW w:type="dxa" w:w="2880"/>
          </w:tcPr>
          <w:p>
            <w:r>
              <w:t>10.140.255.102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cob0-hdspkp0a</w:t>
            </w:r>
          </w:p>
        </w:tc>
        <w:tc>
          <w:tcPr>
            <w:tcW w:type="dxa" w:w="2880"/>
          </w:tcPr>
          <w:p>
            <w:r>
              <w:t>10.140.255.103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cob0-hdspkp09</w:t>
            </w:r>
          </w:p>
        </w:tc>
        <w:tc>
          <w:tcPr>
            <w:tcW w:type="dxa" w:w="2880"/>
          </w:tcPr>
          <w:p>
            <w:r>
              <w:t>10.141.255.101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cob0-hdspkp08</w:t>
            </w:r>
          </w:p>
        </w:tc>
        <w:tc>
          <w:tcPr>
            <w:tcW w:type="dxa" w:w="2880"/>
          </w:tcPr>
          <w:p>
            <w:r>
              <w:t>10.141.255.100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cob0-hdspkp0b</w:t>
            </w:r>
          </w:p>
        </w:tc>
        <w:tc>
          <w:tcPr>
            <w:tcW w:type="dxa" w:w="2880"/>
          </w:tcPr>
          <w:p>
            <w:r>
              <w:t>10.141.255.102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cob0-secapp0t</w:t>
            </w:r>
          </w:p>
        </w:tc>
        <w:tc>
          <w:tcPr>
            <w:tcW w:type="dxa" w:w="2880"/>
          </w:tcPr>
          <w:p>
            <w:r>
              <w:t>10.140.254.179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cob0-secapp0u</w:t>
            </w:r>
          </w:p>
        </w:tc>
        <w:tc>
          <w:tcPr>
            <w:tcW w:type="dxa" w:w="2880"/>
          </w:tcPr>
          <w:p>
            <w:r>
              <w:t>10.140.254.180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fdgadlo1</w:t>
            </w:r>
          </w:p>
        </w:tc>
        <w:tc>
          <w:tcPr>
            <w:tcW w:type="dxa" w:w="2880"/>
          </w:tcPr>
          <w:p>
            <w:r>
              <w:t>10.136.25.31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fdgadlo2</w:t>
            </w:r>
          </w:p>
        </w:tc>
        <w:tc>
          <w:tcPr>
            <w:tcW w:type="dxa" w:w="2880"/>
          </w:tcPr>
          <w:p>
            <w:r>
              <w:t>10.136.25.32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con4-klgapp01</w:t>
            </w:r>
          </w:p>
        </w:tc>
        <w:tc>
          <w:tcPr>
            <w:tcW w:type="dxa" w:w="2880"/>
          </w:tcPr>
          <w:p>
            <w:r>
              <w:t>10.166.165.60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con4-klgwbp03</w:t>
            </w:r>
          </w:p>
        </w:tc>
        <w:tc>
          <w:tcPr>
            <w:tcW w:type="dxa" w:w="2880"/>
          </w:tcPr>
          <w:p>
            <w:r>
              <w:t>10.162.165.60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cocm-ngcapp0c</w:t>
            </w:r>
          </w:p>
        </w:tc>
        <w:tc>
          <w:tcPr>
            <w:tcW w:type="dxa" w:w="2880"/>
          </w:tcPr>
          <w:p>
            <w:r>
              <w:t>10.136.7.68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ip-10-143-63-220.ap-northeast-2.compute.internal</w:t>
            </w:r>
          </w:p>
        </w:tc>
        <w:tc>
          <w:tcPr>
            <w:tcW w:type="dxa" w:w="2880"/>
          </w:tcPr>
          <w:p>
            <w:r>
              <w:t>10.143.63.220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cocm-dsipkp01</w:t>
            </w:r>
          </w:p>
        </w:tc>
        <w:tc>
          <w:tcPr>
            <w:tcW w:type="dxa" w:w="2880"/>
          </w:tcPr>
          <w:p>
            <w:r>
              <w:t>10.136.7.66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cocm-diapkp01</w:t>
            </w:r>
          </w:p>
        </w:tc>
        <w:tc>
          <w:tcPr>
            <w:tcW w:type="dxa" w:w="2880"/>
          </w:tcPr>
          <w:p>
            <w:r>
              <w:t>10.136.7.49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cob0-diaapp09</w:t>
            </w:r>
          </w:p>
        </w:tc>
        <w:tc>
          <w:tcPr>
            <w:tcW w:type="dxa" w:w="2880"/>
          </w:tcPr>
          <w:p>
            <w:r>
              <w:t>10.136.7.7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cocm-diapkp02</w:t>
            </w:r>
          </w:p>
        </w:tc>
        <w:tc>
          <w:tcPr>
            <w:tcW w:type="dxa" w:w="2880"/>
          </w:tcPr>
          <w:p>
            <w:r>
              <w:t>10.136.7.50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cob0-diaapp0a</w:t>
            </w:r>
          </w:p>
        </w:tc>
        <w:tc>
          <w:tcPr>
            <w:tcW w:type="dxa" w:w="2880"/>
          </w:tcPr>
          <w:p>
            <w:r>
              <w:t>10.136.7.8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cocm-heawbp02</w:t>
            </w:r>
          </w:p>
        </w:tc>
        <w:tc>
          <w:tcPr>
            <w:tcW w:type="dxa" w:w="2880"/>
          </w:tcPr>
          <w:p>
            <w:r>
              <w:t>10.137.7.138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cocm-heawbp04</w:t>
            </w:r>
          </w:p>
        </w:tc>
        <w:tc>
          <w:tcPr>
            <w:tcW w:type="dxa" w:w="2880"/>
          </w:tcPr>
          <w:p>
            <w:r>
              <w:t>10.136.7.201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cocm-hdgkcp01</w:t>
            </w:r>
          </w:p>
        </w:tc>
        <w:tc>
          <w:tcPr>
            <w:tcW w:type="dxa" w:w="2880"/>
          </w:tcPr>
          <w:p>
            <w:r>
              <w:t>10.136.26.131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cocm-hdgkcp02</w:t>
            </w:r>
          </w:p>
        </w:tc>
        <w:tc>
          <w:tcPr>
            <w:tcW w:type="dxa" w:w="2880"/>
          </w:tcPr>
          <w:p>
            <w:r>
              <w:t>10.136.26.132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cocm-hdgkcp03</w:t>
            </w:r>
          </w:p>
        </w:tc>
        <w:tc>
          <w:tcPr>
            <w:tcW w:type="dxa" w:w="2880"/>
          </w:tcPr>
          <w:p>
            <w:r>
              <w:t>10.136.26.133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cocm-hdgkwp01</w:t>
            </w:r>
          </w:p>
        </w:tc>
        <w:tc>
          <w:tcPr>
            <w:tcW w:type="dxa" w:w="2880"/>
          </w:tcPr>
          <w:p>
            <w:r>
              <w:t>10.136.26.137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cocm-hdgkwp02</w:t>
            </w:r>
          </w:p>
        </w:tc>
        <w:tc>
          <w:tcPr>
            <w:tcW w:type="dxa" w:w="2880"/>
          </w:tcPr>
          <w:p>
            <w:r>
              <w:t>10.136.26.138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cocm-hdgkwp03</w:t>
            </w:r>
          </w:p>
        </w:tc>
        <w:tc>
          <w:tcPr>
            <w:tcW w:type="dxa" w:w="2880"/>
          </w:tcPr>
          <w:p>
            <w:r>
              <w:t>10.136.26.139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cocm-hdgkmp01</w:t>
            </w:r>
          </w:p>
        </w:tc>
        <w:tc>
          <w:tcPr>
            <w:tcW w:type="dxa" w:w="2880"/>
          </w:tcPr>
          <w:p>
            <w:r>
              <w:t>10.136.26.134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cocm-hdgkmp02</w:t>
            </w:r>
          </w:p>
        </w:tc>
        <w:tc>
          <w:tcPr>
            <w:tcW w:type="dxa" w:w="2880"/>
          </w:tcPr>
          <w:p>
            <w:r>
              <w:t>10.136.26.135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cocm-hdgkmp03</w:t>
            </w:r>
          </w:p>
        </w:tc>
        <w:tc>
          <w:tcPr>
            <w:tcW w:type="dxa" w:w="2880"/>
          </w:tcPr>
          <w:p>
            <w:r>
              <w:t>10.136.26.136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cocm-hdgkcp0a</w:t>
            </w:r>
          </w:p>
        </w:tc>
        <w:tc>
          <w:tcPr>
            <w:tcW w:type="dxa" w:w="2880"/>
          </w:tcPr>
          <w:p>
            <w:r>
              <w:t>10.137.26.131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cocm-hdgkcp0b</w:t>
            </w:r>
          </w:p>
        </w:tc>
        <w:tc>
          <w:tcPr>
            <w:tcW w:type="dxa" w:w="2880"/>
          </w:tcPr>
          <w:p>
            <w:r>
              <w:t>10.137.26.132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cocm-hdgkcp0c</w:t>
            </w:r>
          </w:p>
        </w:tc>
        <w:tc>
          <w:tcPr>
            <w:tcW w:type="dxa" w:w="2880"/>
          </w:tcPr>
          <w:p>
            <w:r>
              <w:t>10.137.26.133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cocm-hdgkwp04</w:t>
            </w:r>
          </w:p>
        </w:tc>
        <w:tc>
          <w:tcPr>
            <w:tcW w:type="dxa" w:w="2880"/>
          </w:tcPr>
          <w:p>
            <w:r>
              <w:t>10.137.26.137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cocm-hdgkwp05</w:t>
            </w:r>
          </w:p>
        </w:tc>
        <w:tc>
          <w:tcPr>
            <w:tcW w:type="dxa" w:w="2880"/>
          </w:tcPr>
          <w:p>
            <w:r>
              <w:t>10.137.26.138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cocm-hdgkwp06</w:t>
            </w:r>
          </w:p>
        </w:tc>
        <w:tc>
          <w:tcPr>
            <w:tcW w:type="dxa" w:w="2880"/>
          </w:tcPr>
          <w:p>
            <w:r>
              <w:t>10.137.26.139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cocm-hdgkmp04</w:t>
            </w:r>
          </w:p>
        </w:tc>
        <w:tc>
          <w:tcPr>
            <w:tcW w:type="dxa" w:w="2880"/>
          </w:tcPr>
          <w:p>
            <w:r>
              <w:t>10.137.26.134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cocm-hdgkmp05</w:t>
            </w:r>
          </w:p>
        </w:tc>
        <w:tc>
          <w:tcPr>
            <w:tcW w:type="dxa" w:w="2880"/>
          </w:tcPr>
          <w:p>
            <w:r>
              <w:t>10.137.26.135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cocm-hdgkmp06</w:t>
            </w:r>
          </w:p>
        </w:tc>
        <w:tc>
          <w:tcPr>
            <w:tcW w:type="dxa" w:w="2880"/>
          </w:tcPr>
          <w:p>
            <w:r>
              <w:t>10.137.26.136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cocm-heawbp05</w:t>
            </w:r>
          </w:p>
        </w:tc>
        <w:tc>
          <w:tcPr>
            <w:tcW w:type="dxa" w:w="2880"/>
          </w:tcPr>
          <w:p>
            <w:r>
              <w:t>10.136.7.29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cocm-heawbp06</w:t>
            </w:r>
          </w:p>
        </w:tc>
        <w:tc>
          <w:tcPr>
            <w:tcW w:type="dxa" w:w="2880"/>
          </w:tcPr>
          <w:p>
            <w:r>
              <w:t>10.136.7.30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cop0-ehrwbp01</w:t>
            </w:r>
          </w:p>
        </w:tc>
        <w:tc>
          <w:tcPr>
            <w:tcW w:type="dxa" w:w="2880"/>
          </w:tcPr>
          <w:p>
            <w:r>
              <w:t>10.132.61.70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cop0-ehrapp01</w:t>
            </w:r>
          </w:p>
        </w:tc>
        <w:tc>
          <w:tcPr>
            <w:tcW w:type="dxa" w:w="2880"/>
          </w:tcPr>
          <w:p>
            <w:r>
              <w:t>10.136.61.70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cop0-ehrdbp01</w:t>
            </w:r>
          </w:p>
        </w:tc>
        <w:tc>
          <w:tcPr>
            <w:tcW w:type="dxa" w:w="2880"/>
          </w:tcPr>
          <w:p>
            <w:r>
              <w:t>10.136.63.70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cocm-ngcsnproxyo01</w:t>
            </w:r>
          </w:p>
        </w:tc>
        <w:tc>
          <w:tcPr>
            <w:tcW w:type="dxa" w:w="2880"/>
          </w:tcPr>
          <w:p>
            <w:r>
              <w:t>10.136.7.180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cocm-ngcsnproxyo02</w:t>
            </w:r>
          </w:p>
        </w:tc>
        <w:tc>
          <w:tcPr>
            <w:tcW w:type="dxa" w:w="2880"/>
          </w:tcPr>
          <w:p>
            <w:r>
              <w:t>10.136.7.185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cocm-ngcapp0y</w:t>
            </w:r>
          </w:p>
        </w:tc>
        <w:tc>
          <w:tcPr>
            <w:tcW w:type="dxa" w:w="2880"/>
          </w:tcPr>
          <w:p>
            <w:r>
              <w:t>10.136.7.179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cocm-ngcapp0z</w:t>
            </w:r>
          </w:p>
        </w:tc>
        <w:tc>
          <w:tcPr>
            <w:tcW w:type="dxa" w:w="2880"/>
          </w:tcPr>
          <w:p>
            <w:r>
              <w:t>10.136.7.181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